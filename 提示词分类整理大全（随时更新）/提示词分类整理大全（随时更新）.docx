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start"/>
      <w:pPr>
        <w:pStyle w:val="Title"/>
      </w:pPr>
      <w:r>
        <w:t>提示词分类整理大全</w:t>
      </w:r>
      <w:bookmarkEnd w:id="1"/>
    </w:p>
    <w:p>
      <w:pPr>
        <w:pStyle w:val="Subtitle"/>
      </w:pPr>
      <w:r>
        <w:t>随时更新 · 中文合并查阅版</w:t>
      </w:r>
    </w:p>
    <w:p>
      <w:r>
        <w:t>95 条可调用提示词  /  10 个分类  /  对应原 105 组</w:t>
      </w:r>
    </w:p>
    <w:p>
      <w:r>
        <w:t>这份手册用于按任务快速查找提示词、选择使用方式，并持续添加自己的新内容。正文提供中文提示词；目录、场景索引和新旧编号对照帮助你快速定位。</w:t>
      </w:r>
    </w:p>
    <w:p>
      <w:bookmarkStart w:id="2" w:name="h2"/>
      <w:pPr>
        <w:pStyle w:val="Heading2"/>
      </w:pPr>
      <w:r>
        <w:t>如何查阅</w:t>
      </w:r>
      <w:bookmarkEnd w:id="2"/>
    </w:p>
    <w:p>
      <w:r>
        <w:t>按主题查：点击后面的分类目录或具体条目，直接跳转到正文。</w:t>
      </w:r>
    </w:p>
    <w:p>
      <w:r>
        <w:t>按问题查：使用“场景索引”，例如学习英语、修复照片、质疑计划。</w:t>
      </w:r>
    </w:p>
    <w:p>
      <w:r>
        <w:t>按编号查：每条使用 C 开头的新编号；原 P 编号在条目旁和文末对照中保留。</w:t>
      </w:r>
    </w:p>
    <w:p>
      <w:r>
        <w:t>直接调用：告诉 Codex“展示与我的问题相关的中文提示词”，再选择编号或全部不用。</w:t>
      </w:r>
    </w:p>
    <w:p>
      <w:r>
        <w:t>继续添加：在文末“新增提示词收集区”粘贴内容，也可以在正文对应类别下新增；保存后让 Codex 整合并同步 GitHub。</w:t>
      </w:r>
    </w:p>
    <w:p>
      <w:bookmarkStart w:id="3" w:name="h3"/>
      <w:pPr>
        <w:pStyle w:val="Heading2"/>
      </w:pPr>
      <w:r>
        <w:t>版本使用说明</w:t>
      </w:r>
      <w:bookmarkEnd w:id="3"/>
    </w:p>
    <w:p>
      <w:r>
        <w:t>英文提示词已译为中文；重复或高度相近的内容合并为一个入口，重要差异保留为条件或选项。两个旧照片修复版本等用途相近但约束不同的条目仍分别保留。软件名称、文件名和必要缩写保留，以免影响实际使用。</w:t>
      </w:r>
    </w:p>
    <w:p>
      <w:r>
        <w:t>翻译或合并条目旁标注来源编号。原始文件和旧版原文库作为核对档案保留。文档内的指令是待选提示词，需在你选择后才用于任务。</w:t>
      </w:r>
    </w:p>
    <w:p>
      <w:pPr>
        <w:pStyle w:val="Meta"/>
      </w:pPr>
      <w:r>
        <w:t>维护日期：2026 年 9 月 16 日。桌面编辑不会自动上传，更新后请明确要求同步。</w:t>
      </w:r>
    </w:p>
    <w:p>
      <w:bookmarkStart w:id="4" w:name="toc"/>
      <w:pPr>
        <w:pStyle w:val="Heading1"/>
        <w:pageBreakBefore/>
      </w:pPr>
      <w:r>
        <w:t>分类目录</w:t>
      </w:r>
      <w:bookmarkEnd w:id="4"/>
    </w:p>
    <w:p>
      <w:pPr>
        <w:pStyle w:val="Meta"/>
      </w:pPr>
      <w:r>
        <w:t>点击类别或条目跳转；也可在 Word 导航窗格按标题浏览。页码对应本次排版，后续自行增删内容后可能变化。</w:t>
      </w:r>
    </w:p>
    <w:p>
      <w:pPr>
        <w:pStyle w:val="Index"/>
        <w:spacing w:before="160"/>
      </w:pPr>
      <w:hyperlink w:anchor="cat0" w:history="1">
        <w:r>
          <w:rPr>
            <w:color w:val="245A81"/>
          </w:rPr>
          <w:t>01  资料核验与信息补足</w:t>
        </w:r>
      </w:hyperlink>
    </w:p>
    <w:p>
      <w:pPr>
        <w:pStyle w:val="Index"/>
        <w:ind w:left="142"/>
      </w:pPr>
      <w:hyperlink w:anchor="C001" w:history="1">
        <w:r>
          <w:rPr>
            <w:color w:val="245A81"/>
          </w:rPr>
          <w:t>C001  核对资料来源的观点冲突</w:t>
        </w:r>
      </w:hyperlink>
      <w:r>
        <w:t xml:space="preserve">  ·  6 页</w:t>
      </w:r>
    </w:p>
    <w:p>
      <w:pPr>
        <w:pStyle w:val="Index"/>
        <w:ind w:left="142"/>
      </w:pPr>
      <w:hyperlink w:anchor="C002" w:history="1">
        <w:r>
          <w:rPr>
            <w:color w:val="245A81"/>
          </w:rPr>
          <w:t>C002  查找资料覆盖空白</w:t>
        </w:r>
      </w:hyperlink>
      <w:r>
        <w:t xml:space="preserve">  ·  6 页</w:t>
      </w:r>
    </w:p>
    <w:p>
      <w:pPr>
        <w:pStyle w:val="Index"/>
        <w:ind w:left="142"/>
      </w:pPr>
      <w:hyperlink w:anchor="C003" w:history="1">
        <w:r>
          <w:rPr>
            <w:color w:val="245A81"/>
          </w:rPr>
          <w:t>C003  补足不同与少数观点</w:t>
        </w:r>
      </w:hyperlink>
      <w:r>
        <w:t xml:space="preserve">  ·  6 页</w:t>
      </w:r>
    </w:p>
    <w:p>
      <w:pPr>
        <w:pStyle w:val="Index"/>
        <w:spacing w:before="160"/>
      </w:pPr>
      <w:hyperlink w:anchor="cat1" w:history="1">
        <w:r>
          <w:rPr>
            <w:color w:val="245A81"/>
          </w:rPr>
          <w:t>02  学习训练与知识掌握</w:t>
        </w:r>
      </w:hyperlink>
    </w:p>
    <w:p>
      <w:pPr>
        <w:pStyle w:val="Index"/>
        <w:ind w:left="142"/>
      </w:pPr>
      <w:hyperlink w:anchor="C004" w:history="1">
        <w:r>
          <w:rPr>
            <w:color w:val="245A81"/>
          </w:rPr>
          <w:t>C004  提供学习背景</w:t>
        </w:r>
      </w:hyperlink>
      <w:r>
        <w:t xml:space="preserve">  ·  6 页</w:t>
      </w:r>
    </w:p>
    <w:p>
      <w:pPr>
        <w:pStyle w:val="Index"/>
        <w:ind w:left="142"/>
      </w:pPr>
      <w:hyperlink w:anchor="C005" w:history="1">
        <w:r>
          <w:rPr>
            <w:color w:val="245A81"/>
          </w:rPr>
          <w:t>C005  根据上传资料定制学习</w:t>
        </w:r>
      </w:hyperlink>
      <w:r>
        <w:t xml:space="preserve">  ·  6 页</w:t>
      </w:r>
    </w:p>
    <w:p>
      <w:pPr>
        <w:pStyle w:val="Index"/>
        <w:ind w:left="142"/>
      </w:pPr>
      <w:hyperlink w:anchor="C006" w:history="1">
        <w:r>
          <w:rPr>
            <w:color w:val="245A81"/>
          </w:rPr>
          <w:t>C006  要求重新解释</w:t>
        </w:r>
      </w:hyperlink>
      <w:r>
        <w:t xml:space="preserve">  ·  6 页</w:t>
      </w:r>
    </w:p>
    <w:p>
      <w:pPr>
        <w:pStyle w:val="Index"/>
        <w:ind w:left="142"/>
      </w:pPr>
      <w:hyperlink w:anchor="C007" w:history="1">
        <w:r>
          <w:rPr>
            <w:color w:val="245A81"/>
          </w:rPr>
          <w:t>C007  调整学习节奏</w:t>
        </w:r>
      </w:hyperlink>
      <w:r>
        <w:t xml:space="preserve">  ·  7 页</w:t>
      </w:r>
    </w:p>
    <w:p>
      <w:pPr>
        <w:pStyle w:val="Index"/>
        <w:ind w:left="142"/>
      </w:pPr>
      <w:hyperlink w:anchor="C008" w:history="1">
        <w:r>
          <w:rPr>
            <w:color w:val="245A81"/>
          </w:rPr>
          <w:t>C008  总结学习内容</w:t>
        </w:r>
      </w:hyperlink>
      <w:r>
        <w:t xml:space="preserve">  ·  7 页</w:t>
      </w:r>
    </w:p>
    <w:p>
      <w:pPr>
        <w:pStyle w:val="Index"/>
        <w:ind w:left="142"/>
      </w:pPr>
      <w:hyperlink w:anchor="C009" w:history="1">
        <w:r>
          <w:rPr>
            <w:color w:val="245A81"/>
          </w:rPr>
          <w:t>C009  用二八法则筛选学习重点</w:t>
        </w:r>
      </w:hyperlink>
      <w:r>
        <w:t xml:space="preserve">  ·  7 页</w:t>
      </w:r>
    </w:p>
    <w:p>
      <w:pPr>
        <w:pStyle w:val="Index"/>
        <w:ind w:left="142"/>
      </w:pPr>
      <w:hyperlink w:anchor="C010" w:history="1">
        <w:r>
          <w:rPr>
            <w:color w:val="245A81"/>
          </w:rPr>
          <w:t>C010  制定四周学习时间表</w:t>
        </w:r>
      </w:hyperlink>
      <w:r>
        <w:t xml:space="preserve">  ·  7 页</w:t>
      </w:r>
    </w:p>
    <w:p>
      <w:pPr>
        <w:pStyle w:val="Index"/>
        <w:ind w:left="142"/>
      </w:pPr>
      <w:hyperlink w:anchor="C011" w:history="1">
        <w:r>
          <w:rPr>
            <w:color w:val="245A81"/>
          </w:rPr>
          <w:t>C011  生成入门级解释</w:t>
        </w:r>
      </w:hyperlink>
      <w:r>
        <w:t xml:space="preserve">  ·  7 页</w:t>
      </w:r>
    </w:p>
    <w:p>
      <w:pPr>
        <w:pStyle w:val="Index"/>
        <w:ind w:left="142"/>
      </w:pPr>
      <w:hyperlink w:anchor="C012" w:history="1">
        <w:r>
          <w:rPr>
            <w:color w:val="245A81"/>
          </w:rPr>
          <w:t>C012  用费曼法反向讲解</w:t>
        </w:r>
      </w:hyperlink>
      <w:r>
        <w:t xml:space="preserve">  ·  7 页</w:t>
      </w:r>
    </w:p>
    <w:p>
      <w:pPr>
        <w:pStyle w:val="Index"/>
        <w:ind w:left="142"/>
      </w:pPr>
      <w:hyperlink w:anchor="C013" w:history="1">
        <w:r>
          <w:rPr>
            <w:color w:val="245A81"/>
          </w:rPr>
          <w:t>C013  用五道题检验学习成果</w:t>
        </w:r>
      </w:hyperlink>
      <w:r>
        <w:t xml:space="preserve">  ·  7 页</w:t>
      </w:r>
    </w:p>
    <w:p>
      <w:pPr>
        <w:pStyle w:val="Index"/>
        <w:ind w:left="142"/>
      </w:pPr>
      <w:hyperlink w:anchor="C014" w:history="1">
        <w:r>
          <w:rPr>
            <w:color w:val="245A81"/>
          </w:rPr>
          <w:t>C014  复盘学习方法并规划进阶</w:t>
        </w:r>
      </w:hyperlink>
      <w:r>
        <w:t xml:space="preserve">  ·  8 页</w:t>
      </w:r>
    </w:p>
    <w:p>
      <w:pPr>
        <w:pStyle w:val="Index"/>
        <w:ind w:left="142"/>
      </w:pPr>
      <w:hyperlink w:anchor="C016" w:history="1">
        <w:r>
          <w:rPr>
            <w:color w:val="245A81"/>
          </w:rPr>
          <w:t>C016  简单解释 + 反向讲解（组合版）</w:t>
        </w:r>
      </w:hyperlink>
      <w:r>
        <w:t xml:space="preserve">  ·  8 页</w:t>
      </w:r>
    </w:p>
    <w:p>
      <w:pPr>
        <w:pStyle w:val="Index"/>
        <w:ind w:left="142"/>
      </w:pPr>
      <w:hyperlink w:anchor="C017" w:history="1">
        <w:r>
          <w:rPr>
            <w:color w:val="245A81"/>
          </w:rPr>
          <w:t>C017  观察智能体拆解复杂任务</w:t>
        </w:r>
      </w:hyperlink>
      <w:r>
        <w:t xml:space="preserve">  ·  8 页</w:t>
      </w:r>
    </w:p>
    <w:p>
      <w:pPr>
        <w:pStyle w:val="Index"/>
        <w:ind w:left="142"/>
      </w:pPr>
      <w:hyperlink w:anchor="C018" w:history="1">
        <w:r>
          <w:rPr>
            <w:color w:val="245A81"/>
          </w:rPr>
          <w:t>C018  考试场景：延迟揭晓答案</w:t>
        </w:r>
      </w:hyperlink>
      <w:r>
        <w:t xml:space="preserve">  ·  8 页</w:t>
      </w:r>
    </w:p>
    <w:p>
      <w:pPr>
        <w:pStyle w:val="Index"/>
        <w:ind w:left="142"/>
      </w:pPr>
      <w:hyperlink w:anchor="C019" w:history="1">
        <w:r>
          <w:rPr>
            <w:color w:val="245A81"/>
          </w:rPr>
          <w:t>C019  学习新知识：先抓核心句</w:t>
        </w:r>
      </w:hyperlink>
      <w:r>
        <w:t xml:space="preserve">  ·  8 页</w:t>
      </w:r>
    </w:p>
    <w:p>
      <w:pPr>
        <w:pStyle w:val="Index"/>
        <w:ind w:left="142"/>
      </w:pPr>
      <w:hyperlink w:anchor="C020" w:history="1">
        <w:r>
          <w:rPr>
            <w:color w:val="245A81"/>
          </w:rPr>
          <w:t>C020  定制 7 天学习路径</w:t>
        </w:r>
      </w:hyperlink>
      <w:r>
        <w:t xml:space="preserve">  ·  8 页</w:t>
      </w:r>
    </w:p>
    <w:p>
      <w:pPr>
        <w:pStyle w:val="Index"/>
        <w:ind w:left="142"/>
      </w:pPr>
      <w:hyperlink w:anchor="C021" w:history="1">
        <w:r>
          <w:rPr>
            <w:color w:val="245A81"/>
          </w:rPr>
          <w:t>C021  考试：暴露理解弱点</w:t>
        </w:r>
      </w:hyperlink>
      <w:r>
        <w:t xml:space="preserve">  ·  8 页</w:t>
      </w:r>
    </w:p>
    <w:p>
      <w:pPr>
        <w:pStyle w:val="Index"/>
        <w:ind w:left="142"/>
      </w:pPr>
      <w:hyperlink w:anchor="C022" w:history="1">
        <w:r>
          <w:rPr>
            <w:color w:val="245A81"/>
          </w:rPr>
          <w:t>C022  48 小时通关：核心思维模型</w:t>
        </w:r>
      </w:hyperlink>
      <w:r>
        <w:t xml:space="preserve">  ·  9 页</w:t>
      </w:r>
    </w:p>
    <w:p>
      <w:pPr>
        <w:pStyle w:val="Index"/>
        <w:ind w:left="142"/>
      </w:pPr>
      <w:hyperlink w:anchor="C023" w:history="1">
        <w:r>
          <w:rPr>
            <w:color w:val="245A81"/>
          </w:rPr>
          <w:t>C023  48 小时通关：专家分歧</w:t>
        </w:r>
      </w:hyperlink>
      <w:r>
        <w:t xml:space="preserve">  ·  9 页</w:t>
      </w:r>
    </w:p>
    <w:p>
      <w:pPr>
        <w:pStyle w:val="Index"/>
        <w:ind w:left="142"/>
      </w:pPr>
      <w:hyperlink w:anchor="C024" w:history="1">
        <w:r>
          <w:rPr>
            <w:color w:val="245A81"/>
          </w:rPr>
          <w:t>C024  48 小时通关：深度理解验真题</w:t>
        </w:r>
      </w:hyperlink>
      <w:r>
        <w:t xml:space="preserve">  ·  9 页</w:t>
      </w:r>
    </w:p>
    <w:p>
      <w:pPr>
        <w:pStyle w:val="Index"/>
        <w:ind w:left="142"/>
      </w:pPr>
      <w:hyperlink w:anchor="C025" w:history="1">
        <w:r>
          <w:rPr>
            <w:color w:val="245A81"/>
          </w:rPr>
          <w:t>C025  48 小时通关：纠错与溯源</w:t>
        </w:r>
      </w:hyperlink>
      <w:r>
        <w:t xml:space="preserve">  ·  9 页</w:t>
      </w:r>
    </w:p>
    <w:p>
      <w:pPr>
        <w:pStyle w:val="Index"/>
        <w:ind w:left="142"/>
      </w:pPr>
      <w:hyperlink w:anchor="C060" w:history="1">
        <w:r>
          <w:rPr>
            <w:color w:val="245A81"/>
          </w:rPr>
          <w:t>C060  2/8法则学习知识</w:t>
        </w:r>
      </w:hyperlink>
      <w:r>
        <w:t xml:space="preserve">  ·  9 页</w:t>
      </w:r>
    </w:p>
    <w:p>
      <w:pPr>
        <w:pStyle w:val="Index"/>
        <w:ind w:left="142"/>
      </w:pPr>
      <w:hyperlink w:anchor="C061" w:history="1">
        <w:r>
          <w:rPr>
            <w:color w:val="245A81"/>
          </w:rPr>
          <w:t>C061  用问问题和反馈的方式来学习</w:t>
        </w:r>
      </w:hyperlink>
      <w:r>
        <w:t xml:space="preserve">  ·  10 页</w:t>
      </w:r>
    </w:p>
    <w:p>
      <w:pPr>
        <w:pStyle w:val="Index"/>
        <w:ind w:left="142"/>
      </w:pPr>
      <w:hyperlink w:anchor="C084" w:history="1">
        <w:r>
          <w:rPr>
            <w:color w:val="245A81"/>
          </w:rPr>
          <w:t>C084  技能提升路线图生成器</w:t>
        </w:r>
      </w:hyperlink>
      <w:r>
        <w:t xml:space="preserve">  ·  10 页</w:t>
      </w:r>
    </w:p>
    <w:p>
      <w:pPr>
        <w:pStyle w:val="Index"/>
        <w:spacing w:before="160"/>
      </w:pPr>
      <w:hyperlink w:anchor="cat2" w:history="1">
        <w:r>
          <w:rPr>
            <w:color w:val="245A81"/>
          </w:rPr>
          <w:t>03  提示词优化与任务控制</w:t>
        </w:r>
      </w:hyperlink>
    </w:p>
    <w:p>
      <w:pPr>
        <w:pStyle w:val="Index"/>
        <w:ind w:left="142"/>
      </w:pPr>
      <w:hyperlink w:anchor="C026" w:history="1">
        <w:r>
          <w:rPr>
            <w:color w:val="245A81"/>
          </w:rPr>
          <w:t>C026  优化已有提示词</w:t>
        </w:r>
      </w:hyperlink>
      <w:r>
        <w:t xml:space="preserve">  ·  10 页</w:t>
      </w:r>
    </w:p>
    <w:p>
      <w:pPr>
        <w:pStyle w:val="Index"/>
        <w:ind w:left="142"/>
      </w:pPr>
      <w:hyperlink w:anchor="C027" w:history="1">
        <w:r>
          <w:rPr>
            <w:color w:val="245A81"/>
          </w:rPr>
          <w:t>C027  复杂任务计划与分步执行模板</w:t>
        </w:r>
      </w:hyperlink>
      <w:r>
        <w:t xml:space="preserve">  ·  11 页</w:t>
      </w:r>
    </w:p>
    <w:p>
      <w:pPr>
        <w:pStyle w:val="Index"/>
        <w:ind w:left="142"/>
      </w:pPr>
      <w:hyperlink w:anchor="C028" w:history="1">
        <w:r>
          <w:rPr>
            <w:color w:val="245A81"/>
          </w:rPr>
          <w:t>C028  专家助理通用提示词</w:t>
        </w:r>
      </w:hyperlink>
      <w:r>
        <w:t xml:space="preserve">  ·  11 页</w:t>
      </w:r>
    </w:p>
    <w:p>
      <w:pPr>
        <w:pStyle w:val="Index"/>
        <w:spacing w:before="160"/>
      </w:pPr>
      <w:hyperlink w:anchor="cat3" w:history="1">
        <w:r>
          <w:rPr>
            <w:color w:val="245A81"/>
          </w:rPr>
          <w:t>04  应用开发与项目管理</w:t>
        </w:r>
      </w:hyperlink>
    </w:p>
    <w:p>
      <w:pPr>
        <w:pStyle w:val="Index"/>
        <w:ind w:left="142"/>
      </w:pPr>
      <w:hyperlink w:anchor="C029" w:history="1">
        <w:r>
          <w:rPr>
            <w:color w:val="245A81"/>
          </w:rPr>
          <w:t>C029  制作简单小应用</w:t>
        </w:r>
      </w:hyperlink>
      <w:r>
        <w:t xml:space="preserve">  ·  11 页</w:t>
      </w:r>
    </w:p>
    <w:p>
      <w:pPr>
        <w:pStyle w:val="Index"/>
        <w:ind w:left="142"/>
      </w:pPr>
      <w:hyperlink w:anchor="C030" w:history="1">
        <w:r>
          <w:rPr>
            <w:color w:val="245A81"/>
          </w:rPr>
          <w:t>C030  生成游戏、网页或 演示文稿</w:t>
        </w:r>
      </w:hyperlink>
      <w:r>
        <w:t xml:space="preserve">  ·  12 页</w:t>
      </w:r>
    </w:p>
    <w:p>
      <w:pPr>
        <w:pStyle w:val="Index"/>
        <w:ind w:left="142"/>
      </w:pPr>
      <w:hyperlink w:anchor="C031" w:history="1">
        <w:r>
          <w:rPr>
            <w:color w:val="245A81"/>
          </w:rPr>
          <w:t>C031  查看并回到历史提交</w:t>
        </w:r>
      </w:hyperlink>
      <w:r>
        <w:t xml:space="preserve">  ·  12 页</w:t>
      </w:r>
    </w:p>
    <w:p>
      <w:pPr>
        <w:pStyle w:val="Index"/>
        <w:ind w:left="142"/>
      </w:pPr>
      <w:hyperlink w:anchor="C032" w:history="1">
        <w:r>
          <w:rPr>
            <w:color w:val="245A81"/>
          </w:rPr>
          <w:t>C032  开发带 API 的网站或应用</w:t>
        </w:r>
      </w:hyperlink>
      <w:r>
        <w:t xml:space="preserve">  ·  12 页</w:t>
      </w:r>
    </w:p>
    <w:p>
      <w:pPr>
        <w:pStyle w:val="Index"/>
        <w:ind w:left="142"/>
      </w:pPr>
      <w:hyperlink w:anchor="C033" w:history="1">
        <w:r>
          <w:rPr>
            <w:color w:val="245A81"/>
          </w:rPr>
          <w:t>C033  创建 AGENTS.md 保存项目记忆</w:t>
        </w:r>
      </w:hyperlink>
      <w:r>
        <w:t xml:space="preserve">  ·  12 页</w:t>
      </w:r>
    </w:p>
    <w:p>
      <w:pPr>
        <w:pStyle w:val="Index"/>
        <w:ind w:left="142"/>
      </w:pPr>
      <w:hyperlink w:anchor="C034" w:history="1">
        <w:r>
          <w:rPr>
            <w:color w:val="245A81"/>
          </w:rPr>
          <w:t>C034  限定移动端首页优化范围</w:t>
        </w:r>
      </w:hyperlink>
      <w:r>
        <w:t xml:space="preserve">  ·  12 页</w:t>
      </w:r>
    </w:p>
    <w:p>
      <w:pPr>
        <w:pStyle w:val="Index"/>
        <w:ind w:left="142"/>
      </w:pPr>
      <w:hyperlink w:anchor="C035" w:history="1">
        <w:r>
          <w:rPr>
            <w:color w:val="245A81"/>
          </w:rPr>
          <w:t>C035  为项目建立 agent.md 总说明</w:t>
        </w:r>
      </w:hyperlink>
      <w:r>
        <w:t xml:space="preserve">  ·  12 页</w:t>
      </w:r>
    </w:p>
    <w:p>
      <w:pPr>
        <w:pStyle w:val="Index"/>
        <w:ind w:left="142"/>
      </w:pPr>
      <w:hyperlink w:anchor="C036" w:history="1">
        <w:r>
          <w:rPr>
            <w:color w:val="245A81"/>
          </w:rPr>
          <w:t>C036  修改整理文件的安全流程</w:t>
        </w:r>
      </w:hyperlink>
      <w:r>
        <w:t xml:space="preserve">  ·  12 页</w:t>
      </w:r>
    </w:p>
    <w:p>
      <w:pPr>
        <w:pStyle w:val="Index"/>
        <w:ind w:left="142"/>
      </w:pPr>
      <w:hyperlink w:anchor="C037" w:history="1">
        <w:r>
          <w:rPr>
            <w:color w:val="245A81"/>
          </w:rPr>
          <w:t>C037  计划模式：小工具、改文件、批量处理</w:t>
        </w:r>
      </w:hyperlink>
      <w:r>
        <w:t xml:space="preserve">  ·  13 页</w:t>
      </w:r>
    </w:p>
    <w:p>
      <w:pPr>
        <w:pStyle w:val="Index"/>
        <w:ind w:left="142"/>
      </w:pPr>
      <w:hyperlink w:anchor="C038" w:history="1">
        <w:r>
          <w:rPr>
            <w:color w:val="245A81"/>
          </w:rPr>
          <w:t>C038  把模糊需求澄清流程做成 技能</w:t>
        </w:r>
      </w:hyperlink>
      <w:r>
        <w:t xml:space="preserve">  ·  13 页</w:t>
      </w:r>
    </w:p>
    <w:p>
      <w:pPr>
        <w:pStyle w:val="Index"/>
        <w:ind w:left="142"/>
      </w:pPr>
      <w:hyperlink w:anchor="C039" w:history="1">
        <w:r>
          <w:rPr>
            <w:color w:val="245A81"/>
          </w:rPr>
          <w:t>C039  用子代理分析 Codex 工作效率</w:t>
        </w:r>
      </w:hyperlink>
      <w:r>
        <w:t xml:space="preserve">  ·  13 页</w:t>
      </w:r>
    </w:p>
    <w:p>
      <w:pPr>
        <w:pStyle w:val="Index"/>
        <w:ind w:left="142"/>
      </w:pPr>
      <w:hyperlink w:anchor="C040" w:history="1">
        <w:r>
          <w:rPr>
            <w:color w:val="245A81"/>
          </w:rPr>
          <w:t>C040  架构师模式</w:t>
        </w:r>
      </w:hyperlink>
      <w:r>
        <w:t xml:space="preserve">  ·  14 页</w:t>
      </w:r>
    </w:p>
    <w:p>
      <w:pPr>
        <w:pStyle w:val="Index"/>
        <w:ind w:left="142"/>
      </w:pPr>
      <w:hyperlink w:anchor="C041" w:history="1">
        <w:r>
          <w:rPr>
            <w:color w:val="245A81"/>
          </w:rPr>
          <w:t>C041  代码审计模式</w:t>
        </w:r>
      </w:hyperlink>
      <w:r>
        <w:t xml:space="preserve">  ·  15 页</w:t>
      </w:r>
    </w:p>
    <w:p>
      <w:pPr>
        <w:pStyle w:val="Index"/>
        <w:ind w:left="142"/>
      </w:pPr>
      <w:hyperlink w:anchor="C042" w:history="1">
        <w:r>
          <w:rPr>
            <w:color w:val="245A81"/>
          </w:rPr>
          <w:t>C042  产品经理模式</w:t>
        </w:r>
      </w:hyperlink>
      <w:r>
        <w:t xml:space="preserve">  ·  16 页</w:t>
      </w:r>
    </w:p>
    <w:p>
      <w:pPr>
        <w:pStyle w:val="Index"/>
        <w:ind w:left="142"/>
      </w:pPr>
      <w:hyperlink w:anchor="C043" w:history="1">
        <w:r>
          <w:rPr>
            <w:color w:val="245A81"/>
          </w:rPr>
          <w:t>C043  增长顾问模式</w:t>
        </w:r>
      </w:hyperlink>
      <w:r>
        <w:t xml:space="preserve">  ·  17 页</w:t>
      </w:r>
    </w:p>
    <w:p>
      <w:pPr>
        <w:pStyle w:val="Index"/>
        <w:ind w:left="142"/>
      </w:pPr>
      <w:hyperlink w:anchor="C044" w:history="1">
        <w:r>
          <w:rPr>
            <w:color w:val="245A81"/>
          </w:rPr>
          <w:t>C044  老板视角模式</w:t>
        </w:r>
      </w:hyperlink>
      <w:r>
        <w:t xml:space="preserve">  ·  18 页</w:t>
      </w:r>
    </w:p>
    <w:p>
      <w:pPr>
        <w:pStyle w:val="Index"/>
        <w:ind w:left="142"/>
      </w:pPr>
      <w:hyperlink w:anchor="C045" w:history="1">
        <w:r>
          <w:rPr>
            <w:color w:val="245A81"/>
          </w:rPr>
          <w:t>C045  复盘模式</w:t>
        </w:r>
      </w:hyperlink>
      <w:r>
        <w:t xml:space="preserve">  ·  19 页</w:t>
      </w:r>
    </w:p>
    <w:p>
      <w:pPr>
        <w:pStyle w:val="Index"/>
        <w:ind w:left="142"/>
      </w:pPr>
      <w:hyperlink w:anchor="C064" w:history="1">
        <w:r>
          <w:rPr>
            <w:color w:val="245A81"/>
          </w:rPr>
          <w:t>C064  把我的agents.md和技能查一遍</w:t>
        </w:r>
      </w:hyperlink>
      <w:r>
        <w:t xml:space="preserve">  ·  19 页</w:t>
      </w:r>
    </w:p>
    <w:p>
      <w:pPr>
        <w:pStyle w:val="Index"/>
        <w:ind w:left="142"/>
      </w:pPr>
      <w:hyperlink w:anchor="C065" w:history="1">
        <w:r>
          <w:rPr>
            <w:color w:val="245A81"/>
          </w:rPr>
          <w:t>C065  全链条构建完整的应用程序</w:t>
        </w:r>
      </w:hyperlink>
      <w:r>
        <w:t xml:space="preserve">  ·  20 页</w:t>
      </w:r>
    </w:p>
    <w:p>
      <w:pPr>
        <w:pStyle w:val="Index"/>
        <w:ind w:left="142"/>
      </w:pPr>
      <w:hyperlink w:anchor="C092" w:history="1">
        <w:r>
          <w:rPr>
            <w:color w:val="245A81"/>
          </w:rPr>
          <w:t>C092  子代理任务委托</w:t>
        </w:r>
      </w:hyperlink>
      <w:r>
        <w:t xml:space="preserve">  ·  20 页</w:t>
      </w:r>
    </w:p>
    <w:p>
      <w:pPr>
        <w:pStyle w:val="Index"/>
        <w:ind w:left="142"/>
      </w:pPr>
      <w:hyperlink w:anchor="C093" w:history="1">
        <w:r>
          <w:rPr>
            <w:color w:val="245A81"/>
          </w:rPr>
          <w:t>C093  代理消息清晰可读</w:t>
        </w:r>
      </w:hyperlink>
      <w:r>
        <w:t xml:space="preserve">  ·  20 页</w:t>
      </w:r>
    </w:p>
    <w:p>
      <w:pPr>
        <w:pStyle w:val="Index"/>
        <w:ind w:left="142"/>
      </w:pPr>
      <w:hyperlink w:anchor="C094" w:history="1">
        <w:r>
          <w:rPr>
            <w:color w:val="245A81"/>
          </w:rPr>
          <w:t>C094  按变更规模测试和验证</w:t>
        </w:r>
      </w:hyperlink>
      <w:r>
        <w:t xml:space="preserve">  ·  21 页</w:t>
      </w:r>
    </w:p>
    <w:p>
      <w:pPr>
        <w:pStyle w:val="Index"/>
        <w:spacing w:before="160"/>
      </w:pPr>
      <w:hyperlink w:anchor="cat4" w:history="1">
        <w:r>
          <w:rPr>
            <w:color w:val="245A81"/>
          </w:rPr>
          <w:t>05  自动化与定期研究</w:t>
        </w:r>
      </w:hyperlink>
    </w:p>
    <w:p>
      <w:pPr>
        <w:pStyle w:val="Index"/>
        <w:ind w:left="142"/>
      </w:pPr>
      <w:hyperlink w:anchor="C046" w:history="1">
        <w:r>
          <w:rPr>
            <w:color w:val="245A81"/>
          </w:rPr>
          <w:t>C046  每周自动复盘 Codex 记录</w:t>
        </w:r>
      </w:hyperlink>
      <w:r>
        <w:t xml:space="preserve">  ·  21 页</w:t>
      </w:r>
    </w:p>
    <w:p>
      <w:pPr>
        <w:pStyle w:val="Index"/>
        <w:ind w:left="142"/>
      </w:pPr>
      <w:hyperlink w:anchor="C047" w:history="1">
        <w:r>
          <w:rPr>
            <w:color w:val="245A81"/>
          </w:rPr>
          <w:t>C047  GitHub 热门应用每日早报</w:t>
        </w:r>
      </w:hyperlink>
      <w:r>
        <w:t xml:space="preserve">  ·  21 页</w:t>
      </w:r>
    </w:p>
    <w:p>
      <w:pPr>
        <w:pStyle w:val="Index"/>
        <w:spacing w:before="160"/>
      </w:pPr>
      <w:hyperlink w:anchor="cat5" w:history="1">
        <w:r>
          <w:rPr>
            <w:color w:val="245A81"/>
          </w:rPr>
          <w:t>06  思考表达与行动</w:t>
        </w:r>
      </w:hyperlink>
    </w:p>
    <w:p>
      <w:pPr>
        <w:pStyle w:val="Index"/>
        <w:ind w:left="142"/>
      </w:pPr>
      <w:hyperlink w:anchor="C015" w:history="1">
        <w:r>
          <w:rPr>
            <w:color w:val="245A81"/>
          </w:rPr>
          <w:t>C015  记忆指定写作风格</w:t>
        </w:r>
      </w:hyperlink>
      <w:r>
        <w:t xml:space="preserve">  ·  21 页</w:t>
      </w:r>
    </w:p>
    <w:p>
      <w:pPr>
        <w:pStyle w:val="Index"/>
        <w:ind w:left="142"/>
      </w:pPr>
      <w:hyperlink w:anchor="C048" w:history="1">
        <w:r>
          <w:rPr>
            <w:color w:val="245A81"/>
          </w:rPr>
          <w:t>C048  反向计划法</w:t>
        </w:r>
      </w:hyperlink>
      <w:r>
        <w:t xml:space="preserve">  ·  21 页</w:t>
      </w:r>
    </w:p>
    <w:p>
      <w:pPr>
        <w:pStyle w:val="Index"/>
        <w:ind w:left="142"/>
      </w:pPr>
      <w:hyperlink w:anchor="C049" w:history="1">
        <w:r>
          <w:rPr>
            <w:color w:val="245A81"/>
          </w:rPr>
          <w:t>C049  多维信息转换</w:t>
        </w:r>
      </w:hyperlink>
      <w:r>
        <w:t xml:space="preserve">  ·  22 页</w:t>
      </w:r>
    </w:p>
    <w:p>
      <w:pPr>
        <w:pStyle w:val="Index"/>
        <w:ind w:left="142"/>
      </w:pPr>
      <w:hyperlink w:anchor="C050" w:history="1">
        <w:r>
          <w:rPr>
            <w:color w:val="245A81"/>
          </w:rPr>
          <w:t>C050  全力反驳模式</w:t>
        </w:r>
      </w:hyperlink>
      <w:r>
        <w:t xml:space="preserve">  ·  22 页</w:t>
      </w:r>
    </w:p>
    <w:p>
      <w:pPr>
        <w:pStyle w:val="Index"/>
        <w:ind w:left="142"/>
      </w:pPr>
      <w:hyperlink w:anchor="C051" w:history="1">
        <w:r>
          <w:rPr>
            <w:color w:val="245A81"/>
          </w:rPr>
          <w:t>C051  三角思维法</w:t>
        </w:r>
      </w:hyperlink>
      <w:r>
        <w:t xml:space="preserve">  ·  22 页</w:t>
      </w:r>
    </w:p>
    <w:p>
      <w:pPr>
        <w:pStyle w:val="Index"/>
        <w:ind w:left="142"/>
      </w:pPr>
      <w:hyperlink w:anchor="C052" w:history="1">
        <w:r>
          <w:rPr>
            <w:color w:val="245A81"/>
          </w:rPr>
          <w:t>C052  极简概括</w:t>
        </w:r>
      </w:hyperlink>
      <w:r>
        <w:t xml:space="preserve">  ·  22 页</w:t>
      </w:r>
    </w:p>
    <w:p>
      <w:pPr>
        <w:pStyle w:val="Index"/>
        <w:ind w:left="142"/>
      </w:pPr>
      <w:hyperlink w:anchor="C053" w:history="1">
        <w:r>
          <w:rPr>
            <w:color w:val="245A81"/>
          </w:rPr>
          <w:t>C053  分层表达</w:t>
        </w:r>
      </w:hyperlink>
      <w:r>
        <w:t xml:space="preserve">  ·  22 页</w:t>
      </w:r>
    </w:p>
    <w:p>
      <w:pPr>
        <w:pStyle w:val="Index"/>
        <w:ind w:left="142"/>
      </w:pPr>
      <w:hyperlink w:anchor="C054" w:history="1">
        <w:r>
          <w:rPr>
            <w:color w:val="245A81"/>
          </w:rPr>
          <w:t>C054  学以致用</w:t>
        </w:r>
      </w:hyperlink>
      <w:r>
        <w:t xml:space="preserve">  ·  22 页</w:t>
      </w:r>
    </w:p>
    <w:p>
      <w:pPr>
        <w:pStyle w:val="Index"/>
        <w:ind w:left="142"/>
      </w:pPr>
      <w:hyperlink w:anchor="C055" w:history="1">
        <w:r>
          <w:rPr>
            <w:color w:val="245A81"/>
          </w:rPr>
          <w:t>C055  类比讲法</w:t>
        </w:r>
      </w:hyperlink>
      <w:r>
        <w:t xml:space="preserve">  ·  22 页</w:t>
      </w:r>
    </w:p>
    <w:p>
      <w:pPr>
        <w:pStyle w:val="Index"/>
        <w:ind w:left="142"/>
      </w:pPr>
      <w:hyperlink w:anchor="C056" w:history="1">
        <w:r>
          <w:rPr>
            <w:color w:val="245A81"/>
          </w:rPr>
          <w:t>C056  深度挖掘</w:t>
        </w:r>
      </w:hyperlink>
      <w:r>
        <w:t xml:space="preserve">  ·  22 页</w:t>
      </w:r>
    </w:p>
    <w:p>
      <w:pPr>
        <w:pStyle w:val="Index"/>
        <w:ind w:left="142"/>
      </w:pPr>
      <w:hyperlink w:anchor="C057" w:history="1">
        <w:r>
          <w:rPr>
            <w:color w:val="245A81"/>
          </w:rPr>
          <w:t>C057  前置问诊</w:t>
        </w:r>
      </w:hyperlink>
      <w:r>
        <w:t xml:space="preserve">  ·  23 页</w:t>
      </w:r>
    </w:p>
    <w:p>
      <w:pPr>
        <w:pStyle w:val="Index"/>
        <w:ind w:left="142"/>
      </w:pPr>
      <w:hyperlink w:anchor="C091" w:history="1">
        <w:r>
          <w:rPr>
            <w:color w:val="245A81"/>
          </w:rPr>
          <w:t>C091  直接清晰的表达要求</w:t>
        </w:r>
      </w:hyperlink>
      <w:r>
        <w:t xml:space="preserve">  ·  23 页</w:t>
      </w:r>
    </w:p>
    <w:p>
      <w:pPr>
        <w:pStyle w:val="Index"/>
        <w:ind w:left="142"/>
      </w:pPr>
      <w:hyperlink w:anchor="C095" w:history="1">
        <w:r>
          <w:rPr>
            <w:color w:val="245A81"/>
          </w:rPr>
          <w:t>C095  后人类智能模式</w:t>
        </w:r>
      </w:hyperlink>
      <w:r>
        <w:t xml:space="preserve">  ·  23 页</w:t>
      </w:r>
    </w:p>
    <w:p>
      <w:pPr>
        <w:pStyle w:val="Index"/>
        <w:spacing w:before="160"/>
      </w:pPr>
      <w:hyperlink w:anchor="cat6" w:history="1">
        <w:r>
          <w:rPr>
            <w:color w:val="245A81"/>
          </w:rPr>
          <w:t>07  决策计划与个人管理</w:t>
        </w:r>
      </w:hyperlink>
    </w:p>
    <w:p>
      <w:pPr>
        <w:pStyle w:val="Index"/>
        <w:ind w:left="142"/>
      </w:pPr>
      <w:hyperlink w:anchor="C058" w:history="1">
        <w:r>
          <w:rPr>
            <w:color w:val="245A81"/>
          </w:rPr>
          <w:t>C058  做选择</w:t>
        </w:r>
      </w:hyperlink>
      <w:r>
        <w:t xml:space="preserve">  ·  23 页</w:t>
      </w:r>
    </w:p>
    <w:p>
      <w:pPr>
        <w:pStyle w:val="Index"/>
        <w:ind w:left="142"/>
      </w:pPr>
      <w:hyperlink w:anchor="C059" w:history="1">
        <w:r>
          <w:rPr>
            <w:color w:val="245A81"/>
          </w:rPr>
          <w:t>C059  质疑判断我的计划</w:t>
        </w:r>
      </w:hyperlink>
      <w:r>
        <w:t xml:space="preserve">  ·  24 页</w:t>
      </w:r>
    </w:p>
    <w:p>
      <w:pPr>
        <w:pStyle w:val="Index"/>
        <w:ind w:left="142"/>
      </w:pPr>
      <w:hyperlink w:anchor="C062" w:history="1">
        <w:r>
          <w:rPr>
            <w:color w:val="245A81"/>
          </w:rPr>
          <w:t>C062  创建专家委员会从各个角度讨论分析问题</w:t>
        </w:r>
      </w:hyperlink>
      <w:r>
        <w:t xml:space="preserve">  ·  24 页</w:t>
      </w:r>
    </w:p>
    <w:p>
      <w:pPr>
        <w:pStyle w:val="Index"/>
        <w:ind w:left="142"/>
      </w:pPr>
      <w:hyperlink w:anchor="C063" w:history="1">
        <w:r>
          <w:rPr>
            <w:color w:val="245A81"/>
          </w:rPr>
          <w:t>C063  创建你个人操作系统，让ai了解我作出正确的判断</w:t>
        </w:r>
      </w:hyperlink>
      <w:r>
        <w:t xml:space="preserve">  ·  25 页</w:t>
      </w:r>
    </w:p>
    <w:p>
      <w:pPr>
        <w:pStyle w:val="Index"/>
        <w:spacing w:before="160"/>
      </w:pPr>
      <w:hyperlink w:anchor="cat7" w:history="1">
        <w:r>
          <w:rPr>
            <w:color w:val="245A81"/>
          </w:rPr>
          <w:t>08  照片摄影与修复</w:t>
        </w:r>
      </w:hyperlink>
    </w:p>
    <w:p>
      <w:pPr>
        <w:pStyle w:val="Index"/>
        <w:ind w:left="142"/>
      </w:pPr>
      <w:hyperlink w:anchor="C066" w:history="1">
        <w:r>
          <w:rPr>
            <w:color w:val="245A81"/>
          </w:rPr>
          <w:t>C066  升级至 单反相机 视觉效果</w:t>
        </w:r>
      </w:hyperlink>
      <w:r>
        <w:t xml:space="preserve">  ·  25 页</w:t>
      </w:r>
    </w:p>
    <w:p>
      <w:pPr>
        <w:pStyle w:val="Index"/>
        <w:ind w:left="142"/>
      </w:pPr>
      <w:hyperlink w:anchor="C067" w:history="1">
        <w:r>
          <w:rPr>
            <w:color w:val="245A81"/>
          </w:rPr>
          <w:t>C067  单反摄影师模式</w:t>
        </w:r>
      </w:hyperlink>
      <w:r>
        <w:t xml:space="preserve">  ·  25 页</w:t>
      </w:r>
    </w:p>
    <w:p>
      <w:pPr>
        <w:pStyle w:val="Index"/>
        <w:ind w:left="142"/>
      </w:pPr>
      <w:hyperlink w:anchor="C068" w:history="1">
        <w:r>
          <w:rPr>
            <w:color w:val="245A81"/>
          </w:rPr>
          <w:t>C068  制作高端杂志风格肖像</w:t>
        </w:r>
      </w:hyperlink>
      <w:r>
        <w:t xml:space="preserve">  ·  26 页</w:t>
      </w:r>
    </w:p>
    <w:p>
      <w:pPr>
        <w:pStyle w:val="Index"/>
        <w:ind w:left="142"/>
      </w:pPr>
      <w:hyperlink w:anchor="C069" w:history="1">
        <w:r>
          <w:rPr>
            <w:color w:val="245A81"/>
          </w:rPr>
          <w:t>C069  电影风格拍摄</w:t>
        </w:r>
      </w:hyperlink>
      <w:r>
        <w:t xml:space="preserve">  ·  26 页</w:t>
      </w:r>
    </w:p>
    <w:p>
      <w:pPr>
        <w:pStyle w:val="Index"/>
        <w:ind w:left="142"/>
      </w:pPr>
      <w:hyperlink w:anchor="C070" w:history="1">
        <w:r>
          <w:rPr>
            <w:color w:val="245A81"/>
          </w:rPr>
          <w:t>C070  黄金时段照片</w:t>
        </w:r>
      </w:hyperlink>
      <w:r>
        <w:t xml:space="preserve">  ·  26 页</w:t>
      </w:r>
    </w:p>
    <w:p>
      <w:pPr>
        <w:pStyle w:val="Index"/>
        <w:ind w:left="142"/>
      </w:pPr>
      <w:hyperlink w:anchor="C071" w:history="1">
        <w:r>
          <w:rPr>
            <w:color w:val="245A81"/>
          </w:rPr>
          <w:t>C071  奢华 Instagram 写真</w:t>
        </w:r>
      </w:hyperlink>
      <w:r>
        <w:t xml:space="preserve">  ·  26 页</w:t>
      </w:r>
    </w:p>
    <w:p>
      <w:pPr>
        <w:pStyle w:val="Index"/>
        <w:ind w:left="142"/>
      </w:pPr>
      <w:hyperlink w:anchor="C072" w:history="1">
        <w:r>
          <w:rPr>
            <w:color w:val="245A81"/>
          </w:rPr>
          <w:t>C072  制作自然专业的头像照</w:t>
        </w:r>
      </w:hyperlink>
      <w:r>
        <w:t xml:space="preserve">  ·  26 页</w:t>
      </w:r>
    </w:p>
    <w:p>
      <w:pPr>
        <w:pStyle w:val="Index"/>
        <w:ind w:left="142"/>
      </w:pPr>
      <w:hyperlink w:anchor="C073" w:history="1">
        <w:r>
          <w:rPr>
            <w:color w:val="245A81"/>
          </w:rPr>
          <w:t>C073  旅行博主照片</w:t>
        </w:r>
      </w:hyperlink>
      <w:r>
        <w:t xml:space="preserve">  ·  26 页</w:t>
      </w:r>
    </w:p>
    <w:p>
      <w:pPr>
        <w:pStyle w:val="Index"/>
        <w:ind w:left="142"/>
      </w:pPr>
      <w:hyperlink w:anchor="C074" w:history="1">
        <w:r>
          <w:rPr>
            <w:color w:val="245A81"/>
          </w:rPr>
          <w:t>C074  修正光线不足</w:t>
        </w:r>
      </w:hyperlink>
      <w:r>
        <w:t xml:space="preserve">  ·  27 页</w:t>
      </w:r>
    </w:p>
    <w:p>
      <w:pPr>
        <w:pStyle w:val="Index"/>
        <w:ind w:left="142"/>
      </w:pPr>
      <w:hyperlink w:anchor="C075" w:history="1">
        <w:r>
          <w:rPr>
            <w:color w:val="245A81"/>
          </w:rPr>
          <w:t>C075  专业中性背景</w:t>
        </w:r>
      </w:hyperlink>
      <w:r>
        <w:t xml:space="preserve">  ·  27 页</w:t>
      </w:r>
    </w:p>
    <w:p>
      <w:pPr>
        <w:pStyle w:val="Index"/>
        <w:ind w:left="142"/>
      </w:pPr>
      <w:hyperlink w:anchor="C076" w:history="1">
        <w:r>
          <w:rPr>
            <w:color w:val="245A81"/>
          </w:rPr>
          <w:t>C076  修复旧照片提示</w:t>
        </w:r>
      </w:hyperlink>
      <w:r>
        <w:t xml:space="preserve">  ·  27 页</w:t>
      </w:r>
    </w:p>
    <w:p>
      <w:pPr>
        <w:pStyle w:val="Index"/>
        <w:ind w:left="142"/>
      </w:pPr>
      <w:hyperlink w:anchor="C077" w:history="1">
        <w:r>
          <w:rPr>
            <w:color w:val="245A81"/>
          </w:rPr>
          <w:t>C077  老照片修复</w:t>
        </w:r>
      </w:hyperlink>
      <w:r>
        <w:t xml:space="preserve">  ·  27 页</w:t>
      </w:r>
    </w:p>
    <w:p>
      <w:pPr>
        <w:pStyle w:val="Index"/>
        <w:ind w:left="142"/>
      </w:pPr>
      <w:hyperlink w:anchor="C078" w:history="1">
        <w:r>
          <w:rPr>
            <w:color w:val="245A81"/>
          </w:rPr>
          <w:t>C078  场景变更</w:t>
        </w:r>
      </w:hyperlink>
      <w:r>
        <w:t xml:space="preserve">  ·  27 页</w:t>
      </w:r>
    </w:p>
    <w:p>
      <w:pPr>
        <w:pStyle w:val="Index"/>
        <w:spacing w:before="160"/>
      </w:pPr>
      <w:hyperlink w:anchor="cat8" w:history="1">
        <w:r>
          <w:rPr>
            <w:color w:val="245A81"/>
          </w:rPr>
          <w:t>09  语言学习</w:t>
        </w:r>
      </w:hyperlink>
    </w:p>
    <w:p>
      <w:pPr>
        <w:pStyle w:val="Index"/>
        <w:ind w:left="142"/>
      </w:pPr>
      <w:hyperlink w:anchor="C079" w:history="1">
        <w:r>
          <w:rPr>
            <w:color w:val="245A81"/>
          </w:rPr>
          <w:t>C079  开启语言学习模式</w:t>
        </w:r>
      </w:hyperlink>
      <w:r>
        <w:t xml:space="preserve">  ·  27 页</w:t>
      </w:r>
    </w:p>
    <w:p>
      <w:pPr>
        <w:pStyle w:val="Index"/>
        <w:ind w:left="142"/>
      </w:pPr>
      <w:hyperlink w:anchor="C080" w:history="1">
        <w:r>
          <w:rPr>
            <w:color w:val="245A81"/>
          </w:rPr>
          <w:t>C080  语言系统学习计划</w:t>
        </w:r>
      </w:hyperlink>
      <w:r>
        <w:t xml:space="preserve">  ·  28 页</w:t>
      </w:r>
    </w:p>
    <w:p>
      <w:pPr>
        <w:pStyle w:val="Index"/>
        <w:ind w:left="142"/>
      </w:pPr>
      <w:hyperlink w:anchor="C081" w:history="1">
        <w:r>
          <w:rPr>
            <w:color w:val="245A81"/>
          </w:rPr>
          <w:t>C081  语言每日课程</w:t>
        </w:r>
      </w:hyperlink>
      <w:r>
        <w:t xml:space="preserve">  ·  28 页</w:t>
      </w:r>
    </w:p>
    <w:p>
      <w:pPr>
        <w:pStyle w:val="Index"/>
        <w:ind w:left="142"/>
      </w:pPr>
      <w:hyperlink w:anchor="C082" w:history="1">
        <w:r>
          <w:rPr>
            <w:color w:val="245A81"/>
          </w:rPr>
          <w:t>C082  简化语法规则</w:t>
        </w:r>
      </w:hyperlink>
      <w:r>
        <w:t xml:space="preserve">  ·  28 页</w:t>
      </w:r>
    </w:p>
    <w:p>
      <w:pPr>
        <w:pStyle w:val="Index"/>
        <w:ind w:left="142"/>
      </w:pPr>
      <w:hyperlink w:anchor="C083" w:history="1">
        <w:r>
          <w:rPr>
            <w:color w:val="245A81"/>
          </w:rPr>
          <w:t>C083  语言写作与口语纠错</w:t>
        </w:r>
      </w:hyperlink>
      <w:r>
        <w:t xml:space="preserve">  ·  28 页</w:t>
      </w:r>
    </w:p>
    <w:p>
      <w:pPr>
        <w:pStyle w:val="Index"/>
        <w:spacing w:before="160"/>
      </w:pPr>
      <w:hyperlink w:anchor="cat9" w:history="1">
        <w:r>
          <w:rPr>
            <w:color w:val="245A81"/>
          </w:rPr>
          <w:t>10  回答质量与纠错</w:t>
        </w:r>
      </w:hyperlink>
    </w:p>
    <w:p>
      <w:pPr>
        <w:pStyle w:val="Index"/>
        <w:ind w:left="142"/>
      </w:pPr>
      <w:hyperlink w:anchor="C085" w:history="1">
        <w:r>
          <w:rPr>
            <w:color w:val="245A81"/>
          </w:rPr>
          <w:t>C085  披露证据并承认不确定性</w:t>
        </w:r>
      </w:hyperlink>
      <w:r>
        <w:t xml:space="preserve">  ·  28 页</w:t>
      </w:r>
    </w:p>
    <w:p>
      <w:pPr>
        <w:pStyle w:val="Index"/>
        <w:ind w:left="142"/>
      </w:pPr>
      <w:hyperlink w:anchor="C086" w:history="1">
        <w:r>
          <w:rPr>
            <w:color w:val="245A81"/>
          </w:rPr>
          <w:t>C086  零知识转换模式</w:t>
        </w:r>
      </w:hyperlink>
      <w:r>
        <w:t xml:space="preserve">  ·  28 页</w:t>
      </w:r>
    </w:p>
    <w:p>
      <w:pPr>
        <w:pStyle w:val="Index"/>
        <w:ind w:left="142"/>
      </w:pPr>
      <w:hyperlink w:anchor="C087" w:history="1">
        <w:r>
          <w:rPr>
            <w:color w:val="245A81"/>
          </w:rPr>
          <w:t>C087  弱点先发制人模式</w:t>
        </w:r>
      </w:hyperlink>
      <w:r>
        <w:t xml:space="preserve">  ·  28 页</w:t>
      </w:r>
    </w:p>
    <w:p>
      <w:pPr>
        <w:pStyle w:val="Index"/>
        <w:ind w:left="142"/>
      </w:pPr>
      <w:hyperlink w:anchor="C088" w:history="1">
        <w:r>
          <w:rPr>
            <w:color w:val="245A81"/>
          </w:rPr>
          <w:t>C088  结论先行模式</w:t>
        </w:r>
      </w:hyperlink>
      <w:r>
        <w:t xml:space="preserve">  ·  29 页</w:t>
      </w:r>
    </w:p>
    <w:p>
      <w:pPr>
        <w:pStyle w:val="Index"/>
        <w:ind w:left="142"/>
      </w:pPr>
      <w:hyperlink w:anchor="C089" w:history="1">
        <w:r>
          <w:rPr>
            <w:color w:val="245A81"/>
          </w:rPr>
          <w:t>C089  现场专业模式</w:t>
        </w:r>
      </w:hyperlink>
      <w:r>
        <w:t xml:space="preserve">  ·  29 页</w:t>
      </w:r>
    </w:p>
    <w:p>
      <w:pPr>
        <w:pStyle w:val="Index"/>
        <w:ind w:left="142"/>
      </w:pPr>
      <w:hyperlink w:anchor="C090" w:history="1">
        <w:r>
          <w:rPr>
            <w:color w:val="245A81"/>
          </w:rPr>
          <w:t>C090  自我纠错模式</w:t>
        </w:r>
      </w:hyperlink>
      <w:r>
        <w:t xml:space="preserve">  ·  29 页</w:t>
      </w:r>
    </w:p>
    <w:p>
      <w:bookmarkStart w:id="5" w:name="scenes"/>
      <w:pPr>
        <w:pStyle w:val="Heading1"/>
        <w:pageBreakBefore/>
      </w:pPr>
      <w:r>
        <w:t>场景索引</w:t>
      </w:r>
      <w:bookmarkEnd w:id="5"/>
    </w:p>
    <w:p>
      <w:pPr>
        <w:keepNext/>
        <w:spacing w:after="0" w:line="280" w:lineRule="exact"/>
      </w:pPr>
      <w:r>
        <w:rPr>
          <w:b/>
        </w:rPr>
        <w:t>资料冲突、空白和不同观点</w:t>
      </w:r>
    </w:p>
    <w:p>
      <w:pPr>
        <w:pStyle w:val="Index"/>
      </w:pPr>
      <w:hyperlink w:anchor="C001" w:history="1">
        <w:r>
          <w:rPr>
            <w:color w:val="245A81"/>
          </w:rPr>
          <w:t>C001</w:t>
        </w:r>
      </w:hyperlink>
      <w:r>
        <w:t xml:space="preserve">  /  </w:t>
      </w:r>
      <w:hyperlink w:anchor="C002" w:history="1">
        <w:r>
          <w:rPr>
            <w:color w:val="245A81"/>
          </w:rPr>
          <w:t>C002</w:t>
        </w:r>
      </w:hyperlink>
      <w:r>
        <w:t xml:space="preserve">  /  </w:t>
      </w:r>
      <w:hyperlink w:anchor="C003" w:history="1">
        <w:r>
          <w:rPr>
            <w:color w:val="245A81"/>
          </w:rPr>
          <w:t>C003</w:t>
        </w:r>
      </w:hyperlink>
    </w:p>
    <w:p>
      <w:pPr>
        <w:keepNext/>
        <w:spacing w:after="0" w:line="280" w:lineRule="exact"/>
      </w:pPr>
      <w:r>
        <w:rPr>
          <w:b/>
        </w:rPr>
        <w:t>四周或七天学习计划</w:t>
      </w:r>
    </w:p>
    <w:p>
      <w:pPr>
        <w:pStyle w:val="Index"/>
      </w:pPr>
      <w:hyperlink w:anchor="C010" w:history="1">
        <w:r>
          <w:rPr>
            <w:color w:val="245A81"/>
          </w:rPr>
          <w:t>C010</w:t>
        </w:r>
      </w:hyperlink>
      <w:r>
        <w:t xml:space="preserve">  /  </w:t>
      </w:r>
      <w:hyperlink w:anchor="C020" w:history="1">
        <w:r>
          <w:rPr>
            <w:color w:val="245A81"/>
          </w:rPr>
          <w:t>C020</w:t>
        </w:r>
      </w:hyperlink>
      <w:r>
        <w:t xml:space="preserve">  /  </w:t>
      </w:r>
      <w:hyperlink w:anchor="C080" w:history="1">
        <w:r>
          <w:rPr>
            <w:color w:val="245A81"/>
          </w:rPr>
          <w:t>C080</w:t>
        </w:r>
      </w:hyperlink>
      <w:r>
        <w:t xml:space="preserve">  /  </w:t>
      </w:r>
      <w:hyperlink w:anchor="C081" w:history="1">
        <w:r>
          <w:rPr>
            <w:color w:val="245A81"/>
          </w:rPr>
          <w:t>C081</w:t>
        </w:r>
      </w:hyperlink>
    </w:p>
    <w:p>
      <w:pPr>
        <w:keepNext/>
        <w:spacing w:after="0" w:line="280" w:lineRule="exact"/>
      </w:pPr>
      <w:r>
        <w:rPr>
          <w:b/>
        </w:rPr>
        <w:t>筛重点、建立知识地图</w:t>
      </w:r>
    </w:p>
    <w:p>
      <w:pPr>
        <w:pStyle w:val="Index"/>
      </w:pPr>
      <w:hyperlink w:anchor="C009" w:history="1">
        <w:r>
          <w:rPr>
            <w:color w:val="245A81"/>
          </w:rPr>
          <w:t>C009</w:t>
        </w:r>
      </w:hyperlink>
      <w:r>
        <w:t xml:space="preserve">  /  </w:t>
      </w:r>
      <w:hyperlink w:anchor="C060" w:history="1">
        <w:r>
          <w:rPr>
            <w:color w:val="245A81"/>
          </w:rPr>
          <w:t>C060</w:t>
        </w:r>
      </w:hyperlink>
      <w:r>
        <w:t xml:space="preserve">  /  </w:t>
      </w:r>
      <w:hyperlink w:anchor="C022" w:history="1">
        <w:r>
          <w:rPr>
            <w:color w:val="245A81"/>
          </w:rPr>
          <w:t>C022</w:t>
        </w:r>
      </w:hyperlink>
      <w:r>
        <w:t xml:space="preserve">  /  </w:t>
      </w:r>
      <w:hyperlink w:anchor="C084" w:history="1">
        <w:r>
          <w:rPr>
            <w:color w:val="245A81"/>
          </w:rPr>
          <w:t>C084</w:t>
        </w:r>
      </w:hyperlink>
    </w:p>
    <w:p>
      <w:pPr>
        <w:keepNext/>
        <w:spacing w:after="0" w:line="280" w:lineRule="exact"/>
      </w:pPr>
      <w:r>
        <w:rPr>
          <w:b/>
        </w:rPr>
        <w:t>听不懂、类比、反向讲解</w:t>
      </w:r>
    </w:p>
    <w:p>
      <w:pPr>
        <w:pStyle w:val="Index"/>
      </w:pPr>
      <w:hyperlink w:anchor="C006" w:history="1">
        <w:r>
          <w:rPr>
            <w:color w:val="245A81"/>
          </w:rPr>
          <w:t>C006</w:t>
        </w:r>
      </w:hyperlink>
      <w:r>
        <w:t xml:space="preserve">  /  </w:t>
      </w:r>
      <w:hyperlink w:anchor="C011" w:history="1">
        <w:r>
          <w:rPr>
            <w:color w:val="245A81"/>
          </w:rPr>
          <w:t>C011</w:t>
        </w:r>
      </w:hyperlink>
      <w:r>
        <w:t xml:space="preserve">  /  </w:t>
      </w:r>
      <w:hyperlink w:anchor="C012" w:history="1">
        <w:r>
          <w:rPr>
            <w:color w:val="245A81"/>
          </w:rPr>
          <w:t>C012</w:t>
        </w:r>
      </w:hyperlink>
      <w:r>
        <w:t xml:space="preserve">  /  </w:t>
      </w:r>
      <w:hyperlink w:anchor="C016" w:history="1">
        <w:r>
          <w:rPr>
            <w:color w:val="245A81"/>
          </w:rPr>
          <w:t>C016</w:t>
        </w:r>
      </w:hyperlink>
      <w:r>
        <w:t xml:space="preserve">  /  </w:t>
      </w:r>
      <w:hyperlink w:anchor="C019" w:history="1">
        <w:r>
          <w:rPr>
            <w:color w:val="245A81"/>
          </w:rPr>
          <w:t>C019</w:t>
        </w:r>
      </w:hyperlink>
      <w:r>
        <w:t xml:space="preserve">  /  </w:t>
      </w:r>
      <w:hyperlink w:anchor="C055" w:history="1">
        <w:r>
          <w:rPr>
            <w:color w:val="245A81"/>
          </w:rPr>
          <w:t>C055</w:t>
        </w:r>
      </w:hyperlink>
      <w:r>
        <w:t xml:space="preserve">  /  </w:t>
      </w:r>
      <w:hyperlink w:anchor="C086" w:history="1">
        <w:r>
          <w:rPr>
            <w:color w:val="245A81"/>
          </w:rPr>
          <w:t>C086</w:t>
        </w:r>
      </w:hyperlink>
    </w:p>
    <w:p>
      <w:pPr>
        <w:keepNext/>
        <w:spacing w:after="0" w:line="280" w:lineRule="exact"/>
      </w:pPr>
      <w:r>
        <w:rPr>
          <w:b/>
        </w:rPr>
        <w:t>测验、考试与纠错</w:t>
      </w:r>
    </w:p>
    <w:p>
      <w:pPr>
        <w:pStyle w:val="Index"/>
      </w:pPr>
      <w:hyperlink w:anchor="C013" w:history="1">
        <w:r>
          <w:rPr>
            <w:color w:val="245A81"/>
          </w:rPr>
          <w:t>C013</w:t>
        </w:r>
      </w:hyperlink>
      <w:r>
        <w:t xml:space="preserve">  /  </w:t>
      </w:r>
      <w:hyperlink w:anchor="C018" w:history="1">
        <w:r>
          <w:rPr>
            <w:color w:val="245A81"/>
          </w:rPr>
          <w:t>C018</w:t>
        </w:r>
      </w:hyperlink>
      <w:r>
        <w:t xml:space="preserve">  /  </w:t>
      </w:r>
      <w:hyperlink w:anchor="C021" w:history="1">
        <w:r>
          <w:rPr>
            <w:color w:val="245A81"/>
          </w:rPr>
          <w:t>C021</w:t>
        </w:r>
      </w:hyperlink>
      <w:r>
        <w:t xml:space="preserve">  /  </w:t>
      </w:r>
      <w:hyperlink w:anchor="C024" w:history="1">
        <w:r>
          <w:rPr>
            <w:color w:val="245A81"/>
          </w:rPr>
          <w:t>C024</w:t>
        </w:r>
      </w:hyperlink>
      <w:r>
        <w:t xml:space="preserve">  /  </w:t>
      </w:r>
      <w:hyperlink w:anchor="C025" w:history="1">
        <w:r>
          <w:rPr>
            <w:color w:val="245A81"/>
          </w:rPr>
          <w:t>C025</w:t>
        </w:r>
      </w:hyperlink>
    </w:p>
    <w:p>
      <w:pPr>
        <w:keepNext/>
        <w:spacing w:after="0" w:line="280" w:lineRule="exact"/>
      </w:pPr>
      <w:r>
        <w:rPr>
          <w:b/>
        </w:rPr>
        <w:t>学习复盘与进阶</w:t>
      </w:r>
    </w:p>
    <w:p>
      <w:pPr>
        <w:pStyle w:val="Index"/>
      </w:pPr>
      <w:hyperlink w:anchor="C014" w:history="1">
        <w:r>
          <w:rPr>
            <w:color w:val="245A81"/>
          </w:rPr>
          <w:t>C014</w:t>
        </w:r>
      </w:hyperlink>
    </w:p>
    <w:p>
      <w:pPr>
        <w:keepNext/>
        <w:spacing w:after="0" w:line="280" w:lineRule="exact"/>
      </w:pPr>
      <w:r>
        <w:rPr>
          <w:b/>
        </w:rPr>
        <w:t>英语或其他语言学习</w:t>
      </w:r>
    </w:p>
    <w:p>
      <w:pPr>
        <w:pStyle w:val="Index"/>
      </w:pPr>
      <w:hyperlink w:anchor="C079" w:history="1">
        <w:r>
          <w:rPr>
            <w:color w:val="245A81"/>
          </w:rPr>
          <w:t>C079</w:t>
        </w:r>
      </w:hyperlink>
      <w:r>
        <w:t xml:space="preserve">  /  </w:t>
      </w:r>
      <w:hyperlink w:anchor="C080" w:history="1">
        <w:r>
          <w:rPr>
            <w:color w:val="245A81"/>
          </w:rPr>
          <w:t>C080</w:t>
        </w:r>
      </w:hyperlink>
      <w:r>
        <w:t xml:space="preserve">  /  </w:t>
      </w:r>
      <w:hyperlink w:anchor="C081" w:history="1">
        <w:r>
          <w:rPr>
            <w:color w:val="245A81"/>
          </w:rPr>
          <w:t>C081</w:t>
        </w:r>
      </w:hyperlink>
      <w:r>
        <w:t xml:space="preserve">  /  </w:t>
      </w:r>
      <w:hyperlink w:anchor="C082" w:history="1">
        <w:r>
          <w:rPr>
            <w:color w:val="245A81"/>
          </w:rPr>
          <w:t>C082</w:t>
        </w:r>
      </w:hyperlink>
      <w:r>
        <w:t xml:space="preserve">  /  </w:t>
      </w:r>
      <w:hyperlink w:anchor="C083" w:history="1">
        <w:r>
          <w:rPr>
            <w:color w:val="245A81"/>
          </w:rPr>
          <w:t>C083</w:t>
        </w:r>
      </w:hyperlink>
      <w:r>
        <w:t xml:space="preserve">  /  </w:t>
      </w:r>
      <w:hyperlink w:anchor="C061" w:history="1">
        <w:r>
          <w:rPr>
            <w:color w:val="245A81"/>
          </w:rPr>
          <w:t>C061</w:t>
        </w:r>
      </w:hyperlink>
    </w:p>
    <w:p>
      <w:pPr>
        <w:keepNext/>
        <w:spacing w:after="0" w:line="280" w:lineRule="exact"/>
      </w:pPr>
      <w:r>
        <w:rPr>
          <w:b/>
        </w:rPr>
        <w:t>做选择、质疑计划、多角度讨论</w:t>
      </w:r>
    </w:p>
    <w:p>
      <w:pPr>
        <w:pStyle w:val="Index"/>
      </w:pPr>
      <w:hyperlink w:anchor="C058" w:history="1">
        <w:r>
          <w:rPr>
            <w:color w:val="245A81"/>
          </w:rPr>
          <w:t>C058</w:t>
        </w:r>
      </w:hyperlink>
      <w:r>
        <w:t xml:space="preserve">  /  </w:t>
      </w:r>
      <w:hyperlink w:anchor="C059" w:history="1">
        <w:r>
          <w:rPr>
            <w:color w:val="245A81"/>
          </w:rPr>
          <w:t>C059</w:t>
        </w:r>
      </w:hyperlink>
      <w:r>
        <w:t xml:space="preserve">  /  </w:t>
      </w:r>
      <w:hyperlink w:anchor="C062" w:history="1">
        <w:r>
          <w:rPr>
            <w:color w:val="245A81"/>
          </w:rPr>
          <w:t>C062</w:t>
        </w:r>
      </w:hyperlink>
      <w:r>
        <w:t xml:space="preserve">  /  </w:t>
      </w:r>
      <w:hyperlink w:anchor="C050" w:history="1">
        <w:r>
          <w:rPr>
            <w:color w:val="245A81"/>
          </w:rPr>
          <w:t>C050</w:t>
        </w:r>
      </w:hyperlink>
      <w:r>
        <w:t xml:space="preserve">  /  </w:t>
      </w:r>
      <w:hyperlink w:anchor="C051" w:history="1">
        <w:r>
          <w:rPr>
            <w:color w:val="245A81"/>
          </w:rPr>
          <w:t>C051</w:t>
        </w:r>
      </w:hyperlink>
      <w:r>
        <w:t xml:space="preserve">  /  </w:t>
      </w:r>
      <w:hyperlink w:anchor="C087" w:history="1">
        <w:r>
          <w:rPr>
            <w:color w:val="245A81"/>
          </w:rPr>
          <w:t>C087</w:t>
        </w:r>
      </w:hyperlink>
    </w:p>
    <w:p>
      <w:pPr>
        <w:keepNext/>
        <w:spacing w:after="0" w:line="280" w:lineRule="exact"/>
      </w:pPr>
      <w:r>
        <w:rPr>
          <w:b/>
        </w:rPr>
        <w:t>个人管理、倒推目标、落实行动</w:t>
      </w:r>
    </w:p>
    <w:p>
      <w:pPr>
        <w:pStyle w:val="Index"/>
      </w:pPr>
      <w:hyperlink w:anchor="C063" w:history="1">
        <w:r>
          <w:rPr>
            <w:color w:val="245A81"/>
          </w:rPr>
          <w:t>C063</w:t>
        </w:r>
      </w:hyperlink>
      <w:r>
        <w:t xml:space="preserve">  /  </w:t>
      </w:r>
      <w:hyperlink w:anchor="C048" w:history="1">
        <w:r>
          <w:rPr>
            <w:color w:val="245A81"/>
          </w:rPr>
          <w:t>C048</w:t>
        </w:r>
      </w:hyperlink>
      <w:r>
        <w:t xml:space="preserve">  /  </w:t>
      </w:r>
      <w:hyperlink w:anchor="C054" w:history="1">
        <w:r>
          <w:rPr>
            <w:color w:val="245A81"/>
          </w:rPr>
          <w:t>C054</w:t>
        </w:r>
      </w:hyperlink>
      <w:r>
        <w:t xml:space="preserve">  /  </w:t>
      </w:r>
      <w:hyperlink w:anchor="C057" w:history="1">
        <w:r>
          <w:rPr>
            <w:color w:val="245A81"/>
          </w:rPr>
          <w:t>C057</w:t>
        </w:r>
      </w:hyperlink>
    </w:p>
    <w:p>
      <w:pPr>
        <w:keepNext/>
        <w:spacing w:after="0" w:line="280" w:lineRule="exact"/>
      </w:pPr>
      <w:r>
        <w:rPr>
          <w:b/>
        </w:rPr>
        <w:t>清晰写作、摘要与格式转换</w:t>
      </w:r>
    </w:p>
    <w:p>
      <w:pPr>
        <w:pStyle w:val="Index"/>
      </w:pPr>
      <w:hyperlink w:anchor="C015" w:history="1">
        <w:r>
          <w:rPr>
            <w:color w:val="245A81"/>
          </w:rPr>
          <w:t>C015</w:t>
        </w:r>
      </w:hyperlink>
      <w:r>
        <w:t xml:space="preserve">  /  </w:t>
      </w:r>
      <w:hyperlink w:anchor="C049" w:history="1">
        <w:r>
          <w:rPr>
            <w:color w:val="245A81"/>
          </w:rPr>
          <w:t>C049</w:t>
        </w:r>
      </w:hyperlink>
      <w:r>
        <w:t xml:space="preserve">  /  </w:t>
      </w:r>
      <w:hyperlink w:anchor="C052" w:history="1">
        <w:r>
          <w:rPr>
            <w:color w:val="245A81"/>
          </w:rPr>
          <w:t>C052</w:t>
        </w:r>
      </w:hyperlink>
      <w:r>
        <w:t xml:space="preserve">  /  </w:t>
      </w:r>
      <w:hyperlink w:anchor="C053" w:history="1">
        <w:r>
          <w:rPr>
            <w:color w:val="245A81"/>
          </w:rPr>
          <w:t>C053</w:t>
        </w:r>
      </w:hyperlink>
      <w:r>
        <w:t xml:space="preserve">  /  </w:t>
      </w:r>
      <w:hyperlink w:anchor="C088" w:history="1">
        <w:r>
          <w:rPr>
            <w:color w:val="245A81"/>
          </w:rPr>
          <w:t>C088</w:t>
        </w:r>
      </w:hyperlink>
      <w:r>
        <w:t xml:space="preserve">  /  </w:t>
      </w:r>
      <w:hyperlink w:anchor="C091" w:history="1">
        <w:r>
          <w:rPr>
            <w:color w:val="245A81"/>
          </w:rPr>
          <w:t>C091</w:t>
        </w:r>
      </w:hyperlink>
    </w:p>
    <w:p>
      <w:pPr>
        <w:keepNext/>
        <w:spacing w:after="0" w:line="280" w:lineRule="exact"/>
      </w:pPr>
      <w:r>
        <w:rPr>
          <w:b/>
        </w:rPr>
        <w:t>优化提示词、控制复杂任务</w:t>
      </w:r>
    </w:p>
    <w:p>
      <w:pPr>
        <w:pStyle w:val="Index"/>
      </w:pPr>
      <w:hyperlink w:anchor="C026" w:history="1">
        <w:r>
          <w:rPr>
            <w:color w:val="245A81"/>
          </w:rPr>
          <w:t>C026</w:t>
        </w:r>
      </w:hyperlink>
      <w:r>
        <w:t xml:space="preserve">  /  </w:t>
      </w:r>
      <w:hyperlink w:anchor="C027" w:history="1">
        <w:r>
          <w:rPr>
            <w:color w:val="245A81"/>
          </w:rPr>
          <w:t>C027</w:t>
        </w:r>
      </w:hyperlink>
      <w:r>
        <w:t xml:space="preserve">  /  </w:t>
      </w:r>
      <w:hyperlink w:anchor="C028" w:history="1">
        <w:r>
          <w:rPr>
            <w:color w:val="245A81"/>
          </w:rPr>
          <w:t>C028</w:t>
        </w:r>
      </w:hyperlink>
    </w:p>
    <w:p>
      <w:pPr>
        <w:keepNext/>
        <w:spacing w:after="0" w:line="280" w:lineRule="exact"/>
      </w:pPr>
      <w:r>
        <w:rPr>
          <w:b/>
        </w:rPr>
        <w:t>模糊想法、做应用、产品方案</w:t>
      </w:r>
    </w:p>
    <w:p>
      <w:pPr>
        <w:pStyle w:val="Index"/>
      </w:pPr>
      <w:hyperlink w:anchor="C029" w:history="1">
        <w:r>
          <w:rPr>
            <w:color w:val="245A81"/>
          </w:rPr>
          <w:t>C029</w:t>
        </w:r>
      </w:hyperlink>
      <w:r>
        <w:t xml:space="preserve">  /  </w:t>
      </w:r>
      <w:hyperlink w:anchor="C030" w:history="1">
        <w:r>
          <w:rPr>
            <w:color w:val="245A81"/>
          </w:rPr>
          <w:t>C030</w:t>
        </w:r>
      </w:hyperlink>
      <w:r>
        <w:t xml:space="preserve">  /  </w:t>
      </w:r>
      <w:hyperlink w:anchor="C037" w:history="1">
        <w:r>
          <w:rPr>
            <w:color w:val="245A81"/>
          </w:rPr>
          <w:t>C037</w:t>
        </w:r>
      </w:hyperlink>
      <w:r>
        <w:t xml:space="preserve">  /  </w:t>
      </w:r>
      <w:hyperlink w:anchor="C038" w:history="1">
        <w:r>
          <w:rPr>
            <w:color w:val="245A81"/>
          </w:rPr>
          <w:t>C038</w:t>
        </w:r>
      </w:hyperlink>
      <w:r>
        <w:t xml:space="preserve">  /  </w:t>
      </w:r>
      <w:hyperlink w:anchor="C040" w:history="1">
        <w:r>
          <w:rPr>
            <w:color w:val="245A81"/>
          </w:rPr>
          <w:t>C040</w:t>
        </w:r>
      </w:hyperlink>
      <w:r>
        <w:t xml:space="preserve">  /  </w:t>
      </w:r>
      <w:hyperlink w:anchor="C042" w:history="1">
        <w:r>
          <w:rPr>
            <w:color w:val="245A81"/>
          </w:rPr>
          <w:t>C042</w:t>
        </w:r>
      </w:hyperlink>
      <w:r>
        <w:t xml:space="preserve">  /  </w:t>
      </w:r>
      <w:hyperlink w:anchor="C065" w:history="1">
        <w:r>
          <w:rPr>
            <w:color w:val="245A81"/>
          </w:rPr>
          <w:t>C065</w:t>
        </w:r>
      </w:hyperlink>
    </w:p>
    <w:p>
      <w:pPr>
        <w:keepNext/>
        <w:spacing w:after="0" w:line="280" w:lineRule="exact"/>
      </w:pPr>
      <w:r>
        <w:rPr>
          <w:b/>
        </w:rPr>
        <w:t>代码审计、文件处理、项目记忆</w:t>
      </w:r>
    </w:p>
    <w:p>
      <w:pPr>
        <w:pStyle w:val="Index"/>
      </w:pPr>
      <w:hyperlink w:anchor="C031" w:history="1">
        <w:r>
          <w:rPr>
            <w:color w:val="245A81"/>
          </w:rPr>
          <w:t>C031</w:t>
        </w:r>
      </w:hyperlink>
      <w:r>
        <w:t xml:space="preserve">  /  </w:t>
      </w:r>
      <w:hyperlink w:anchor="C033" w:history="1">
        <w:r>
          <w:rPr>
            <w:color w:val="245A81"/>
          </w:rPr>
          <w:t>C033</w:t>
        </w:r>
      </w:hyperlink>
      <w:r>
        <w:t xml:space="preserve">  /  </w:t>
      </w:r>
      <w:hyperlink w:anchor="C035" w:history="1">
        <w:r>
          <w:rPr>
            <w:color w:val="245A81"/>
          </w:rPr>
          <w:t>C035</w:t>
        </w:r>
      </w:hyperlink>
      <w:r>
        <w:t xml:space="preserve">  /  </w:t>
      </w:r>
      <w:hyperlink w:anchor="C036" w:history="1">
        <w:r>
          <w:rPr>
            <w:color w:val="245A81"/>
          </w:rPr>
          <w:t>C036</w:t>
        </w:r>
      </w:hyperlink>
      <w:r>
        <w:t xml:space="preserve">  /  </w:t>
      </w:r>
      <w:hyperlink w:anchor="C041" w:history="1">
        <w:r>
          <w:rPr>
            <w:color w:val="245A81"/>
          </w:rPr>
          <w:t>C041</w:t>
        </w:r>
      </w:hyperlink>
      <w:r>
        <w:t xml:space="preserve">  /  </w:t>
      </w:r>
      <w:hyperlink w:anchor="C064" w:history="1">
        <w:r>
          <w:rPr>
            <w:color w:val="245A81"/>
          </w:rPr>
          <w:t>C064</w:t>
        </w:r>
      </w:hyperlink>
      <w:r>
        <w:t xml:space="preserve">  /  </w:t>
      </w:r>
      <w:hyperlink w:anchor="C094" w:history="1">
        <w:r>
          <w:rPr>
            <w:color w:val="245A81"/>
          </w:rPr>
          <w:t>C094</w:t>
        </w:r>
      </w:hyperlink>
    </w:p>
    <w:p>
      <w:pPr>
        <w:keepNext/>
        <w:spacing w:after="0" w:line="280" w:lineRule="exact"/>
      </w:pPr>
      <w:r>
        <w:rPr>
          <w:b/>
        </w:rPr>
        <w:t>子代理协作与效率提升</w:t>
      </w:r>
    </w:p>
    <w:p>
      <w:pPr>
        <w:pStyle w:val="Index"/>
      </w:pPr>
      <w:hyperlink w:anchor="C039" w:history="1">
        <w:r>
          <w:rPr>
            <w:color w:val="245A81"/>
          </w:rPr>
          <w:t>C039</w:t>
        </w:r>
      </w:hyperlink>
      <w:r>
        <w:t xml:space="preserve">  /  </w:t>
      </w:r>
      <w:hyperlink w:anchor="C092" w:history="1">
        <w:r>
          <w:rPr>
            <w:color w:val="245A81"/>
          </w:rPr>
          <w:t>C092</w:t>
        </w:r>
      </w:hyperlink>
      <w:r>
        <w:t xml:space="preserve">  /  </w:t>
      </w:r>
      <w:hyperlink w:anchor="C093" w:history="1">
        <w:r>
          <w:rPr>
            <w:color w:val="245A81"/>
          </w:rPr>
          <w:t>C093</w:t>
        </w:r>
      </w:hyperlink>
    </w:p>
    <w:p>
      <w:pPr>
        <w:keepNext/>
        <w:spacing w:after="0" w:line="280" w:lineRule="exact"/>
      </w:pPr>
      <w:r>
        <w:rPr>
          <w:b/>
        </w:rPr>
        <w:t>增长、项目回报、失败复盘</w:t>
      </w:r>
    </w:p>
    <w:p>
      <w:pPr>
        <w:pStyle w:val="Index"/>
      </w:pPr>
      <w:hyperlink w:anchor="C043" w:history="1">
        <w:r>
          <w:rPr>
            <w:color w:val="245A81"/>
          </w:rPr>
          <w:t>C043</w:t>
        </w:r>
      </w:hyperlink>
      <w:r>
        <w:t xml:space="preserve">  /  </w:t>
      </w:r>
      <w:hyperlink w:anchor="C044" w:history="1">
        <w:r>
          <w:rPr>
            <w:color w:val="245A81"/>
          </w:rPr>
          <w:t>C044</w:t>
        </w:r>
      </w:hyperlink>
      <w:r>
        <w:t xml:space="preserve">  /  </w:t>
      </w:r>
      <w:hyperlink w:anchor="C045" w:history="1">
        <w:r>
          <w:rPr>
            <w:color w:val="245A81"/>
          </w:rPr>
          <w:t>C045</w:t>
        </w:r>
      </w:hyperlink>
    </w:p>
    <w:p>
      <w:pPr>
        <w:keepNext/>
        <w:spacing w:after="0" w:line="280" w:lineRule="exact"/>
      </w:pPr>
      <w:r>
        <w:rPr>
          <w:b/>
        </w:rPr>
        <w:t>每周复盘、每日研究早报</w:t>
      </w:r>
    </w:p>
    <w:p>
      <w:pPr>
        <w:pStyle w:val="Index"/>
      </w:pPr>
      <w:hyperlink w:anchor="C046" w:history="1">
        <w:r>
          <w:rPr>
            <w:color w:val="245A81"/>
          </w:rPr>
          <w:t>C046</w:t>
        </w:r>
      </w:hyperlink>
      <w:r>
        <w:t xml:space="preserve">  /  </w:t>
      </w:r>
      <w:hyperlink w:anchor="C047" w:history="1">
        <w:r>
          <w:rPr>
            <w:color w:val="245A81"/>
          </w:rPr>
          <w:t>C047</w:t>
        </w:r>
      </w:hyperlink>
    </w:p>
    <w:p>
      <w:pPr>
        <w:keepNext/>
        <w:spacing w:after="0" w:line="280" w:lineRule="exact"/>
      </w:pPr>
      <w:r>
        <w:rPr>
          <w:b/>
        </w:rPr>
        <w:t>专业头像与杂志照片</w:t>
      </w:r>
    </w:p>
    <w:p>
      <w:pPr>
        <w:pStyle w:val="Index"/>
      </w:pPr>
      <w:hyperlink w:anchor="C072" w:history="1">
        <w:r>
          <w:rPr>
            <w:color w:val="245A81"/>
          </w:rPr>
          <w:t>C072</w:t>
        </w:r>
      </w:hyperlink>
      <w:r>
        <w:t xml:space="preserve">  /  </w:t>
      </w:r>
      <w:hyperlink w:anchor="C068" w:history="1">
        <w:r>
          <w:rPr>
            <w:color w:val="245A81"/>
          </w:rPr>
          <w:t>C068</w:t>
        </w:r>
      </w:hyperlink>
      <w:r>
        <w:t xml:space="preserve">  /  </w:t>
      </w:r>
      <w:hyperlink w:anchor="C066" w:history="1">
        <w:r>
          <w:rPr>
            <w:color w:val="245A81"/>
          </w:rPr>
          <w:t>C066</w:t>
        </w:r>
      </w:hyperlink>
      <w:r>
        <w:t xml:space="preserve">  /  </w:t>
      </w:r>
      <w:hyperlink w:anchor="C067" w:history="1">
        <w:r>
          <w:rPr>
            <w:color w:val="245A81"/>
          </w:rPr>
          <w:t>C067</w:t>
        </w:r>
      </w:hyperlink>
    </w:p>
    <w:p>
      <w:pPr>
        <w:keepNext/>
        <w:spacing w:after="0" w:line="280" w:lineRule="exact"/>
      </w:pPr>
      <w:r>
        <w:rPr>
          <w:b/>
        </w:rPr>
        <w:t>旅行、电影、黄金时段、生活写真</w:t>
      </w:r>
    </w:p>
    <w:p>
      <w:pPr>
        <w:pStyle w:val="Index"/>
      </w:pPr>
      <w:hyperlink w:anchor="C069" w:history="1">
        <w:r>
          <w:rPr>
            <w:color w:val="245A81"/>
          </w:rPr>
          <w:t>C069</w:t>
        </w:r>
      </w:hyperlink>
      <w:r>
        <w:t xml:space="preserve">  /  </w:t>
      </w:r>
      <w:hyperlink w:anchor="C070" w:history="1">
        <w:r>
          <w:rPr>
            <w:color w:val="245A81"/>
          </w:rPr>
          <w:t>C070</w:t>
        </w:r>
      </w:hyperlink>
      <w:r>
        <w:t xml:space="preserve">  /  </w:t>
      </w:r>
      <w:hyperlink w:anchor="C071" w:history="1">
        <w:r>
          <w:rPr>
            <w:color w:val="245A81"/>
          </w:rPr>
          <w:t>C071</w:t>
        </w:r>
      </w:hyperlink>
      <w:r>
        <w:t xml:space="preserve">  /  </w:t>
      </w:r>
      <w:hyperlink w:anchor="C073" w:history="1">
        <w:r>
          <w:rPr>
            <w:color w:val="245A81"/>
          </w:rPr>
          <w:t>C073</w:t>
        </w:r>
      </w:hyperlink>
    </w:p>
    <w:p>
      <w:pPr>
        <w:keepNext/>
        <w:spacing w:after="0" w:line="280" w:lineRule="exact"/>
      </w:pPr>
      <w:r>
        <w:rPr>
          <w:b/>
        </w:rPr>
        <w:t>旧照修复、补光、换背景</w:t>
      </w:r>
    </w:p>
    <w:p>
      <w:pPr>
        <w:pStyle w:val="Index"/>
      </w:pPr>
      <w:hyperlink w:anchor="C076" w:history="1">
        <w:r>
          <w:rPr>
            <w:color w:val="245A81"/>
          </w:rPr>
          <w:t>C076</w:t>
        </w:r>
      </w:hyperlink>
      <w:r>
        <w:t xml:space="preserve">  /  </w:t>
      </w:r>
      <w:hyperlink w:anchor="C077" w:history="1">
        <w:r>
          <w:rPr>
            <w:color w:val="245A81"/>
          </w:rPr>
          <w:t>C077</w:t>
        </w:r>
      </w:hyperlink>
      <w:r>
        <w:t xml:space="preserve">  /  </w:t>
      </w:r>
      <w:hyperlink w:anchor="C074" w:history="1">
        <w:r>
          <w:rPr>
            <w:color w:val="245A81"/>
          </w:rPr>
          <w:t>C074</w:t>
        </w:r>
      </w:hyperlink>
      <w:r>
        <w:t xml:space="preserve">  /  </w:t>
      </w:r>
      <w:hyperlink w:anchor="C075" w:history="1">
        <w:r>
          <w:rPr>
            <w:color w:val="245A81"/>
          </w:rPr>
          <w:t>C075</w:t>
        </w:r>
      </w:hyperlink>
      <w:r>
        <w:t xml:space="preserve">  /  </w:t>
      </w:r>
      <w:hyperlink w:anchor="C078" w:history="1">
        <w:r>
          <w:rPr>
            <w:color w:val="245A81"/>
          </w:rPr>
          <w:t>C078</w:t>
        </w:r>
      </w:hyperlink>
    </w:p>
    <w:p>
      <w:pPr>
        <w:keepNext/>
        <w:spacing w:after="0" w:line="280" w:lineRule="exact"/>
      </w:pPr>
      <w:r>
        <w:rPr>
          <w:b/>
        </w:rPr>
        <w:t>证据、不确定性与自检</w:t>
      </w:r>
    </w:p>
    <w:p>
      <w:pPr>
        <w:pStyle w:val="Index"/>
      </w:pPr>
      <w:hyperlink w:anchor="C085" w:history="1">
        <w:r>
          <w:rPr>
            <w:color w:val="245A81"/>
          </w:rPr>
          <w:t>C085</w:t>
        </w:r>
      </w:hyperlink>
      <w:r>
        <w:t xml:space="preserve">  /  </w:t>
      </w:r>
      <w:hyperlink w:anchor="C089" w:history="1">
        <w:r>
          <w:rPr>
            <w:color w:val="245A81"/>
          </w:rPr>
          <w:t>C089</w:t>
        </w:r>
      </w:hyperlink>
      <w:r>
        <w:t xml:space="preserve">  /  </w:t>
      </w:r>
      <w:hyperlink w:anchor="C090" w:history="1">
        <w:r>
          <w:rPr>
            <w:color w:val="245A81"/>
          </w:rPr>
          <w:t>C090</w:t>
        </w:r>
      </w:hyperlink>
    </w:p>
    <w:p>
      <w:bookmarkStart w:id="6" w:name="cat0"/>
      <w:pPr>
        <w:pStyle w:val="Heading1"/>
        <w:pageBreakBefore/>
      </w:pPr>
      <w:r>
        <w:t>01  资料核验与信息补足</w:t>
      </w:r>
      <w:bookmarkEnd w:id="6"/>
    </w:p>
    <w:p>
      <w:pPr>
        <w:pStyle w:val="Meta"/>
      </w:pPr>
      <w:hyperlink w:anchor="toc" w:history="1">
        <w:r>
          <w:rPr>
            <w:color w:val="245A81"/>
          </w:rPr>
          <w:t>返回分类目录</w:t>
        </w:r>
      </w:hyperlink>
      <w:r>
        <w:t xml:space="preserve">   </w:t>
      </w:r>
      <w:hyperlink w:anchor="scenes" w:history="1">
        <w:r>
          <w:rPr>
            <w:color w:val="245A81"/>
          </w:rPr>
          <w:t>返回场景索引</w:t>
        </w:r>
      </w:hyperlink>
    </w:p>
    <w:p>
      <w:bookmarkStart w:id="7" w:name="C001"/>
      <w:pPr>
        <w:pStyle w:val="Heading2"/>
        <w:spacing w:before="240"/>
      </w:pPr>
      <w:r>
        <w:t>C001  核对资料来源的观点冲突</w:t>
      </w:r>
      <w:bookmarkEnd w:id="7"/>
    </w:p>
    <w:p>
      <w:pPr>
        <w:pStyle w:val="Meta"/>
        <w:keepNext/>
      </w:pPr>
      <w:r>
        <w:t>来源 P001  |  中文正文</w:t>
      </w:r>
    </w:p>
    <w:p>
      <w:pPr>
        <w:pStyle w:val="Meta"/>
        <w:keepNext/>
      </w:pPr>
      <w:r>
        <w:t>适用：资料来源较多，先检查不同来源之间是否互相矛盾时。</w:t>
      </w:r>
    </w:p>
    <w:p>
      <w:r>
        <w:t>问题一：找出我的资料来源之间，有哪些观点是不一致的，以及它们之间是否有任何矛盾，或者相互冲突的地方。</w:t>
      </w:r>
    </w:p>
    <w:p>
      <w:bookmarkStart w:id="8" w:name="C002"/>
      <w:pPr>
        <w:pStyle w:val="Heading2"/>
        <w:spacing w:before="240"/>
      </w:pPr>
      <w:r>
        <w:t>C002  查找资料覆盖空白</w:t>
      </w:r>
      <w:bookmarkEnd w:id="8"/>
    </w:p>
    <w:p>
      <w:pPr>
        <w:pStyle w:val="Meta"/>
        <w:keepNext/>
      </w:pPr>
      <w:r>
        <w:t>来源 P002  |  中文正文</w:t>
      </w:r>
    </w:p>
    <w:p>
      <w:pPr>
        <w:pStyle w:val="Meta"/>
        <w:keepNext/>
      </w:pPr>
      <w:r>
        <w:t>适用：想判断现有资料是否足以完整理解一个主题时。</w:t>
      </w:r>
    </w:p>
    <w:p>
      <w:r>
        <w:t>问题二：找出我的资料来源，存在哪些信息空白，或者覆盖不足的地方。如果我要完整理解这个主题，还缺少哪些必要的资料？</w:t>
      </w:r>
    </w:p>
    <w:p>
      <w:bookmarkStart w:id="9" w:name="C003"/>
      <w:pPr>
        <w:pStyle w:val="Heading2"/>
        <w:spacing w:before="240"/>
      </w:pPr>
      <w:r>
        <w:t>C003  补足不同与少数观点</w:t>
      </w:r>
      <w:bookmarkEnd w:id="9"/>
    </w:p>
    <w:p>
      <w:pPr>
        <w:pStyle w:val="Meta"/>
        <w:keepNext/>
      </w:pPr>
      <w:r>
        <w:t>来源 P003  |  中文正文</w:t>
      </w:r>
    </w:p>
    <w:p>
      <w:pPr>
        <w:pStyle w:val="Meta"/>
        <w:keepNext/>
      </w:pPr>
      <w:r>
        <w:t>适用：想避免资料只呈现单一立场时。</w:t>
      </w:r>
    </w:p>
    <w:p>
      <w:r>
        <w:t>问题三：现在的这些资料来源，有没有遗漏任何不同的观点、替代性的想法或者是较少被提及的观点？如果有，具体是什么？</w:t>
      </w:r>
    </w:p>
    <w:p>
      <w:bookmarkStart w:id="10" w:name="cat1"/>
      <w:pPr>
        <w:pStyle w:val="Heading1"/>
      </w:pPr>
      <w:r>
        <w:t>02  学习训练与知识掌握</w:t>
      </w:r>
      <w:bookmarkEnd w:id="10"/>
    </w:p>
    <w:p>
      <w:pPr>
        <w:pStyle w:val="Meta"/>
      </w:pPr>
      <w:hyperlink w:anchor="toc" w:history="1">
        <w:r>
          <w:rPr>
            <w:color w:val="245A81"/>
          </w:rPr>
          <w:t>返回分类目录</w:t>
        </w:r>
      </w:hyperlink>
      <w:r>
        <w:t xml:space="preserve">   </w:t>
      </w:r>
      <w:hyperlink w:anchor="scenes" w:history="1">
        <w:r>
          <w:rPr>
            <w:color w:val="245A81"/>
          </w:rPr>
          <w:t>返回场景索引</w:t>
        </w:r>
      </w:hyperlink>
    </w:p>
    <w:p>
      <w:bookmarkStart w:id="11" w:name="C004"/>
      <w:pPr>
        <w:pStyle w:val="Heading2"/>
        <w:spacing w:before="240"/>
      </w:pPr>
      <w:r>
        <w:t>C004  提供学习背景</w:t>
      </w:r>
      <w:bookmarkEnd w:id="11"/>
    </w:p>
    <w:p>
      <w:pPr>
        <w:pStyle w:val="Meta"/>
        <w:keepNext/>
      </w:pPr>
      <w:r>
        <w:t>来源 P004  |  中文正文</w:t>
      </w:r>
    </w:p>
    <w:p>
      <w:pPr>
        <w:pStyle w:val="Meta"/>
        <w:keepNext/>
      </w:pPr>
      <w:r>
        <w:t>适用：开始一次定制学习前，先交代任务、时长、主题和当前水平。</w:t>
      </w:r>
    </w:p>
    <w:p>
      <w:r>
        <w:t>1.         提供背景信息：我下周要给公司内部做一场分享会，时常1小时，主题是如何利用人工智能代理帮助工作提效，但我对AI代理只有最基础的了解。</w:t>
      </w:r>
    </w:p>
    <w:p>
      <w:bookmarkStart w:id="12" w:name="C005"/>
      <w:pPr>
        <w:pStyle w:val="Heading2"/>
        <w:spacing w:before="240"/>
      </w:pPr>
      <w:r>
        <w:t>C005  根据上传资料定制学习</w:t>
      </w:r>
      <w:bookmarkEnd w:id="12"/>
    </w:p>
    <w:p>
      <w:pPr>
        <w:pStyle w:val="Meta"/>
        <w:keepNext/>
      </w:pPr>
      <w:r>
        <w:t>来源 P005  |  中文正文</w:t>
      </w:r>
    </w:p>
    <w:p>
      <w:pPr>
        <w:pStyle w:val="Meta"/>
        <w:keepNext/>
      </w:pPr>
      <w:r>
        <w:t>适用：已经上传笔记或参考资料，希望学习内容围绕资料展开时。</w:t>
      </w:r>
    </w:p>
    <w:p>
      <w:r>
        <w:t>2.         让GPT根据上传资料定制学习：这是我在网上找到的，关于这个主题的笔记和参考资料，请结合这些资料帮我定制学习内容。</w:t>
      </w:r>
    </w:p>
    <w:p>
      <w:bookmarkStart w:id="13" w:name="C006"/>
      <w:pPr>
        <w:pStyle w:val="Heading2"/>
        <w:spacing w:before="240"/>
      </w:pPr>
      <w:r>
        <w:t>C006  要求重新解释</w:t>
      </w:r>
      <w:bookmarkEnd w:id="13"/>
    </w:p>
    <w:p>
      <w:pPr>
        <w:pStyle w:val="Meta"/>
        <w:keepNext/>
      </w:pPr>
      <w:r>
        <w:t>来源 P006  |  中文正文</w:t>
      </w:r>
    </w:p>
    <w:p>
      <w:pPr>
        <w:pStyle w:val="Meta"/>
        <w:keepNext/>
      </w:pPr>
      <w:r>
        <w:t>适用：当前解释听不懂，需要降低难度时。</w:t>
      </w:r>
    </w:p>
    <w:p>
      <w:r>
        <w:t>3.         听不懂需要GPT重新解释：我没听明白，能不能讲得再简单点？</w:t>
      </w:r>
    </w:p>
    <w:p>
      <w:bookmarkStart w:id="14" w:name="C007"/>
      <w:pPr>
        <w:pStyle w:val="Heading2"/>
        <w:spacing w:before="240"/>
      </w:pPr>
      <w:r>
        <w:t>C007  调整学习节奏</w:t>
      </w:r>
      <w:bookmarkEnd w:id="14"/>
    </w:p>
    <w:p>
      <w:pPr>
        <w:pStyle w:val="Meta"/>
        <w:keepNext/>
      </w:pPr>
      <w:r>
        <w:t>来源 P007  |  中文正文</w:t>
      </w:r>
    </w:p>
    <w:p>
      <w:pPr>
        <w:pStyle w:val="Meta"/>
        <w:keepNext/>
      </w:pPr>
      <w:r>
        <w:t>适用：需要复习、放慢或跳过已掌握内容时。</w:t>
      </w:r>
    </w:p>
    <w:p>
      <w:r>
        <w:t>4.         调整学习节奏：节奏放慢点，我们能不能再复习一下刚才那部分知识？/这部分内容我已经学会了，咱们直接跳过。</w:t>
      </w:r>
    </w:p>
    <w:p>
      <w:bookmarkStart w:id="15" w:name="C008"/>
      <w:pPr>
        <w:pStyle w:val="Heading2"/>
        <w:spacing w:before="240"/>
      </w:pPr>
      <w:r>
        <w:t>C008  总结学习内容</w:t>
      </w:r>
      <w:bookmarkEnd w:id="15"/>
    </w:p>
    <w:p>
      <w:pPr>
        <w:pStyle w:val="Meta"/>
        <w:keepNext/>
      </w:pPr>
      <w:r>
        <w:t>来源 P008  |  中文正文</w:t>
      </w:r>
    </w:p>
    <w:p>
      <w:pPr>
        <w:pStyle w:val="Meta"/>
        <w:keepNext/>
      </w:pPr>
      <w:r>
        <w:t>适用：一轮学习后，需要要点、备忘录或重点清单时。</w:t>
      </w:r>
    </w:p>
    <w:p>
      <w:r>
        <w:t>5.         总结学习内容：帮我总结一下刚才学的内容。/帮我做个学习的备忘录。/请以要点的形式，列出我们这节课的重点。</w:t>
      </w:r>
    </w:p>
    <w:p>
      <w:bookmarkStart w:id="16" w:name="C009"/>
      <w:pPr>
        <w:pStyle w:val="Heading2"/>
        <w:spacing w:before="240"/>
      </w:pPr>
      <w:r>
        <w:t>C009  用二八法则筛选学习重点</w:t>
      </w:r>
      <w:bookmarkEnd w:id="16"/>
    </w:p>
    <w:p>
      <w:pPr>
        <w:pStyle w:val="Meta"/>
        <w:keepNext/>
      </w:pPr>
      <w:r>
        <w:t>来源 P009、P017  |  合并整理</w:t>
      </w:r>
    </w:p>
    <w:p>
      <w:pPr>
        <w:pStyle w:val="Meta"/>
        <w:keepNext/>
      </w:pPr>
      <w:r>
        <w:t>适用：时间有限，想先掌握最有价值的关键内容时。</w:t>
      </w:r>
    </w:p>
    <w:p>
      <w:pPr>
        <w:keepNext/>
      </w:pPr>
      <w:r>
        <w:t>我想按照二八法则学习如何设计 YouTube 频道封面图，准备提高视频封面的点击率。我应该重点掌握哪些关键内容？</w:t>
      </w:r>
    </w:p>
    <w:p>
      <w:pPr>
        <w:pStyle w:val="Meta"/>
      </w:pPr>
      <w:r>
        <w:t>说明：两条为同一学习场景的措辞和标点变体，合并为一条。</w:t>
      </w:r>
    </w:p>
    <w:p>
      <w:bookmarkStart w:id="17" w:name="C010"/>
      <w:pPr>
        <w:pStyle w:val="Heading2"/>
        <w:spacing w:before="240"/>
      </w:pPr>
      <w:r>
        <w:t>C010  制定四周学习时间表</w:t>
      </w:r>
      <w:bookmarkEnd w:id="17"/>
    </w:p>
    <w:p>
      <w:pPr>
        <w:pStyle w:val="Meta"/>
        <w:keepNext/>
      </w:pPr>
      <w:r>
        <w:t>来源 P010、P018  |  合并整理</w:t>
      </w:r>
    </w:p>
    <w:p>
      <w:pPr>
        <w:pStyle w:val="Meta"/>
        <w:keepNext/>
      </w:pPr>
      <w:r>
        <w:t>适用：需要把目标拆成固定时间段、复习和测验时。</w:t>
      </w:r>
    </w:p>
    <w:p>
      <w:pPr>
        <w:keepNext/>
      </w:pPr>
      <w:r>
        <w:t>请根据你给我制定的计划，帮我做一个为期四周的学习时间表，加入定期复习环节。我可以在周一、周三、周五晚上各花一个小时。请教给我封面图设计最核心的内容，还要加上简短的复习测验。</w:t>
      </w:r>
    </w:p>
    <w:p>
      <w:pPr>
        <w:pStyle w:val="Meta"/>
      </w:pPr>
      <w:r>
        <w:t>说明：两条四周学习计划合并，保留时间安排、核心内容、复习和测验。</w:t>
      </w:r>
    </w:p>
    <w:p>
      <w:bookmarkStart w:id="18" w:name="C011"/>
      <w:pPr>
        <w:pStyle w:val="Heading2"/>
        <w:spacing w:before="240"/>
      </w:pPr>
      <w:r>
        <w:t>C011  生成入门级解释</w:t>
      </w:r>
      <w:bookmarkEnd w:id="18"/>
    </w:p>
    <w:p>
      <w:pPr>
        <w:pStyle w:val="Meta"/>
        <w:keepNext/>
      </w:pPr>
      <w:r>
        <w:t>来源 P011  |  中文正文</w:t>
      </w:r>
    </w:p>
    <w:p>
      <w:pPr>
        <w:pStyle w:val="Meta"/>
        <w:keepNext/>
      </w:pPr>
      <w:r>
        <w:t>适用：第一次接触概念，希望用简单方式理解时。</w:t>
      </w:r>
    </w:p>
    <w:p>
      <w:r>
        <w:t>8.         让GPT生成简单解释：用简单的方式给我解释xx概念，就像我刚入门一样。</w:t>
      </w:r>
    </w:p>
    <w:p>
      <w:bookmarkStart w:id="19" w:name="C012"/>
      <w:pPr>
        <w:pStyle w:val="Heading2"/>
        <w:spacing w:before="240"/>
      </w:pPr>
      <w:r>
        <w:t>C012  用费曼法反向讲解</w:t>
      </w:r>
      <w:bookmarkEnd w:id="19"/>
    </w:p>
    <w:p>
      <w:pPr>
        <w:pStyle w:val="Meta"/>
        <w:keepNext/>
      </w:pPr>
      <w:r>
        <w:t>来源 P012  |  中文正文</w:t>
      </w:r>
    </w:p>
    <w:p>
      <w:pPr>
        <w:pStyle w:val="Meta"/>
        <w:keepNext/>
      </w:pPr>
      <w:r>
        <w:t>适用：想通过自己讲给 AI 听来发现理解漏洞时。</w:t>
      </w:r>
    </w:p>
    <w:p>
      <w:r>
        <w:t>9.         解释给GPT听：现在我会试着给你解释xx概念，你来扮演一个好奇的学生，如果我说得不清楚或者错了，你就打断我问问题。</w:t>
      </w:r>
    </w:p>
    <w:p>
      <w:bookmarkStart w:id="20" w:name="C013"/>
      <w:pPr>
        <w:pStyle w:val="Heading2"/>
        <w:spacing w:before="240"/>
      </w:pPr>
      <w:r>
        <w:t>C013  用五道题检验学习成果</w:t>
      </w:r>
      <w:bookmarkEnd w:id="20"/>
    </w:p>
    <w:p>
      <w:pPr>
        <w:pStyle w:val="Meta"/>
        <w:keepNext/>
      </w:pPr>
      <w:r>
        <w:t>来源 P013、P020  |  合并整理</w:t>
      </w:r>
    </w:p>
    <w:p>
      <w:pPr>
        <w:pStyle w:val="Meta"/>
        <w:keepNext/>
      </w:pPr>
      <w:r>
        <w:t>适用：学完一个主题后快速自测时。</w:t>
      </w:r>
    </w:p>
    <w:p>
      <w:pPr>
        <w:keepNext/>
      </w:pPr>
      <w:r>
        <w:t>请用五道 quizGPT 测验题测试我对【主题】的掌握情况，用中文提问。</w:t>
      </w:r>
    </w:p>
    <w:p>
      <w:pPr>
        <w:keepNext/>
      </w:pPr>
      <w:r>
        <w:t>如果我上传了文件，请围绕上传文件的内容出题。</w:t>
      </w:r>
    </w:p>
    <w:p>
      <w:pPr>
        <w:pStyle w:val="Meta"/>
      </w:pPr>
      <w:r>
        <w:t>说明：合并主题自测与文件定向测验，保留“有上传文件时”的条件。</w:t>
      </w:r>
    </w:p>
    <w:p>
      <w:bookmarkStart w:id="21" w:name="C014"/>
      <w:pPr>
        <w:pStyle w:val="Heading2"/>
        <w:spacing w:before="240"/>
      </w:pPr>
      <w:r>
        <w:t>C014  复盘学习方法并规划进阶</w:t>
      </w:r>
      <w:bookmarkEnd w:id="21"/>
    </w:p>
    <w:p>
      <w:pPr>
        <w:pStyle w:val="Meta"/>
        <w:keepNext/>
      </w:pPr>
      <w:r>
        <w:t>来源 P014、P015、P022  |  合并整理</w:t>
      </w:r>
    </w:p>
    <w:p>
      <w:pPr>
        <w:pStyle w:val="Meta"/>
        <w:keepNext/>
      </w:pPr>
      <w:r>
        <w:t>适用：复盘哪些学习方法有效、哪些需要调整时。</w:t>
      </w:r>
    </w:p>
    <w:p>
      <w:pPr>
        <w:keepNext/>
      </w:pPr>
      <w:r>
        <w:t>在学习过程中，哪些方法效果不错，哪些还可以改进？接下来学什么比较好，能在当前基础上更进一步？</w:t>
      </w:r>
    </w:p>
    <w:p>
      <w:pPr>
        <w:pStyle w:val="Meta"/>
      </w:pPr>
      <w:r>
        <w:t>说明：合并方法复盘、后续学习和二者的组合版本。</w:t>
      </w:r>
    </w:p>
    <w:p>
      <w:bookmarkStart w:id="22" w:name="C016"/>
      <w:pPr>
        <w:pStyle w:val="Heading2"/>
        <w:spacing w:before="240"/>
      </w:pPr>
      <w:r>
        <w:t>C016  简单解释 + 反向讲解（组合版）</w:t>
      </w:r>
      <w:bookmarkEnd w:id="22"/>
    </w:p>
    <w:p>
      <w:pPr>
        <w:pStyle w:val="Meta"/>
        <w:keepNext/>
      </w:pPr>
      <w:r>
        <w:t>来源 P019  |  中文正文</w:t>
      </w:r>
    </w:p>
    <w:p>
      <w:pPr>
        <w:pStyle w:val="Meta"/>
        <w:keepNext/>
      </w:pPr>
      <w:r>
        <w:t>适用：希望先听简单解释，再由自己复述并接受追问时。</w:t>
      </w:r>
    </w:p>
    <w:p>
      <w:r>
        <w:t>3.用简单的方式给我解释xx概念,就像我刚入门一样,现在我会试着给你解释xx概念,你来扮演一个好奇的学生，如果我说得不清楚或者错了，你就打断我问问题</w:t>
      </w:r>
    </w:p>
    <w:p>
      <w:bookmarkStart w:id="23" w:name="C017"/>
      <w:pPr>
        <w:pStyle w:val="Heading2"/>
        <w:spacing w:before="240"/>
      </w:pPr>
      <w:r>
        <w:t>C017  观察智能体拆解复杂任务</w:t>
      </w:r>
      <w:bookmarkEnd w:id="23"/>
    </w:p>
    <w:p>
      <w:pPr>
        <w:pStyle w:val="Meta"/>
        <w:keepNext/>
      </w:pPr>
      <w:r>
        <w:t>来源 P021  |  中文正文</w:t>
      </w:r>
    </w:p>
    <w:p>
      <w:pPr>
        <w:pStyle w:val="Meta"/>
        <w:keepNext/>
      </w:pPr>
      <w:r>
        <w:t>适用：想把复杂目标交给智能体，并追问其方法选择时。</w:t>
      </w:r>
    </w:p>
    <w:p>
      <w:r>
        <w:t>5.把复杂任务丢给智能体,给他设定目标, AI会自己拆解目标,边做边解释，看AI的思维链，他如何学习和思考的,学习AI的学习过程。新方法，新工具，新思路。(还可以反问 你为什么使用这种方法）</w:t>
      </w:r>
    </w:p>
    <w:p>
      <w:bookmarkStart w:id="24" w:name="C018"/>
      <w:pPr>
        <w:pStyle w:val="Heading2"/>
        <w:spacing w:before="240"/>
      </w:pPr>
      <w:r>
        <w:t>C018  考试场景：延迟揭晓答案</w:t>
      </w:r>
      <w:bookmarkEnd w:id="24"/>
    </w:p>
    <w:p>
      <w:pPr>
        <w:pStyle w:val="Meta"/>
        <w:keepNext/>
      </w:pPr>
      <w:r>
        <w:t>来源 P023  |  中文正文</w:t>
      </w:r>
    </w:p>
    <w:p>
      <w:pPr>
        <w:pStyle w:val="Meta"/>
        <w:keepNext/>
      </w:pPr>
      <w:r>
        <w:t>适用：想用现实场景和连续追问逼自己发现错误时。</w:t>
      </w:r>
    </w:p>
    <w:p>
      <w:r>
        <w:t>1、考试应用场景：别解释【概念】。直接给我一个现实场景，我得用到它，通常会出错，出错了别给答案。问我问题让我自己发现错在哪。至少试2次才揭露解法。重复这个过程直到我能自信回答。</w:t>
      </w:r>
    </w:p>
    <w:p>
      <w:bookmarkStart w:id="25" w:name="C019"/>
      <w:pPr>
        <w:pStyle w:val="Heading2"/>
        <w:spacing w:before="240"/>
      </w:pPr>
      <w:r>
        <w:t>C019  学习新知识：先抓核心句</w:t>
      </w:r>
      <w:bookmarkEnd w:id="25"/>
    </w:p>
    <w:p>
      <w:pPr>
        <w:pStyle w:val="Meta"/>
        <w:keepNext/>
      </w:pPr>
      <w:r>
        <w:t>来源 P024  |  中文正文</w:t>
      </w:r>
    </w:p>
    <w:p>
      <w:pPr>
        <w:pStyle w:val="Meta"/>
        <w:keepNext/>
      </w:pPr>
      <w:r>
        <w:t>适用：想先抓住理解整章内容的关键句，再用问题验收时。</w:t>
      </w:r>
    </w:p>
    <w:p>
      <w:r>
        <w:t>2、学习新知识：这内容我不懂。讲前先告诉我，理解哪句话就能理解全部。只讲那句。用日常类比，别用术语。然后问我3个问题，只有真正懂的才答得出。全部答对才能继续。</w:t>
      </w:r>
    </w:p>
    <w:p>
      <w:bookmarkStart w:id="26" w:name="C020"/>
      <w:pPr>
        <w:pStyle w:val="Heading2"/>
        <w:spacing w:before="240"/>
      </w:pPr>
      <w:r>
        <w:t>C020  定制 7 天学习路径</w:t>
      </w:r>
      <w:bookmarkEnd w:id="26"/>
    </w:p>
    <w:p>
      <w:pPr>
        <w:pStyle w:val="Meta"/>
        <w:keepNext/>
      </w:pPr>
      <w:r>
        <w:t>来源 P025  |  中文正文</w:t>
      </w:r>
    </w:p>
    <w:p>
      <w:pPr>
        <w:pStyle w:val="Meta"/>
        <w:keepNext/>
      </w:pPr>
      <w:r>
        <w:t>适用：目标、期限、已有基础都明确，需要短周期训练时。</w:t>
      </w:r>
    </w:p>
    <w:p>
      <w:r>
        <w:t>3、定制路径：我的目标是【目标】，我不想泛学【技能】，想在【期限】内达到【具体结果】。我已经知道【已学内容】。给我7天计划，每天一个45分钟任务，清楚的完成标准，要避免什么别浪费时间，达不到目标就修改直到达成。</w:t>
      </w:r>
    </w:p>
    <w:p>
      <w:bookmarkStart w:id="27" w:name="C021"/>
      <w:pPr>
        <w:pStyle w:val="Heading2"/>
        <w:spacing w:before="240"/>
      </w:pPr>
      <w:r>
        <w:t>C021  考试：暴露理解弱点</w:t>
      </w:r>
      <w:bookmarkEnd w:id="27"/>
    </w:p>
    <w:p>
      <w:pPr>
        <w:pStyle w:val="Meta"/>
        <w:keepNext/>
      </w:pPr>
      <w:r>
        <w:t>来源 P026  |  中文正文</w:t>
      </w:r>
    </w:p>
    <w:p>
      <w:pPr>
        <w:pStyle w:val="Meta"/>
        <w:keepNext/>
      </w:pPr>
      <w:r>
        <w:t>适用：自认为掌握某项技能，想用刁钻基础题检验深度时。</w:t>
      </w:r>
    </w:p>
    <w:p>
      <w:r>
        <w:t>4、考试：我以为精通【技能】。证明我错，问我5个看似简单的问题，但能暴露没深入理解的弱点。对每个答案，告诉我它暴露了什么基础漏洞，别客套，直话直说我是不是只懂皮毛。</w:t>
      </w:r>
    </w:p>
    <w:p>
      <w:bookmarkStart w:id="28" w:name="C022"/>
      <w:pPr>
        <w:pStyle w:val="Heading2"/>
        <w:spacing w:before="240"/>
      </w:pPr>
      <w:r>
        <w:t>C022  48 小时通关：核心思维模型</w:t>
      </w:r>
      <w:bookmarkEnd w:id="28"/>
    </w:p>
    <w:p>
      <w:pPr>
        <w:pStyle w:val="Meta"/>
        <w:keepNext/>
      </w:pPr>
      <w:r>
        <w:t>来源 P027  |  中文正文</w:t>
      </w:r>
    </w:p>
    <w:p>
      <w:pPr>
        <w:pStyle w:val="Meta"/>
        <w:keepNext/>
      </w:pPr>
      <w:r>
        <w:t>适用：快速建立一个领域的底层思维框架时。</w:t>
      </w:r>
    </w:p>
    <w:p>
      <w:r>
        <w:t>问题 1（直奔底层思维模型）：该领域里的每一位专家，共同拥有的 5 个核心思维模型是什么？</w:t>
      </w:r>
    </w:p>
    <w:p>
      <w:bookmarkStart w:id="29" w:name="C023"/>
      <w:pPr>
        <w:pStyle w:val="Heading2"/>
        <w:spacing w:before="240"/>
      </w:pPr>
      <w:r>
        <w:t>C023  48 小时通关：专家分歧</w:t>
      </w:r>
      <w:bookmarkEnd w:id="29"/>
    </w:p>
    <w:p>
      <w:pPr>
        <w:pStyle w:val="Meta"/>
        <w:keepNext/>
      </w:pPr>
      <w:r>
        <w:t>来源 P028  |  中文正文</w:t>
      </w:r>
    </w:p>
    <w:p>
      <w:pPr>
        <w:pStyle w:val="Meta"/>
        <w:keepNext/>
      </w:pPr>
      <w:r>
        <w:t>适用：快速了解领域内关键争论和各方强论据时。</w:t>
      </w:r>
    </w:p>
    <w:p>
      <w:r>
        <w:t>问题 2（摸清知识版图战火）：现在，给我找出该领域的专家们存在根本分歧的 3 个地方，并写出每一方最强有力的论据是什么。</w:t>
      </w:r>
    </w:p>
    <w:p>
      <w:bookmarkStart w:id="30" w:name="C024"/>
      <w:pPr>
        <w:pStyle w:val="Heading2"/>
        <w:spacing w:before="240"/>
      </w:pPr>
      <w:r>
        <w:t>C024  48 小时通关：深度理解验真题</w:t>
      </w:r>
      <w:bookmarkEnd w:id="30"/>
    </w:p>
    <w:p>
      <w:pPr>
        <w:pStyle w:val="Meta"/>
        <w:keepNext/>
      </w:pPr>
      <w:r>
        <w:t>来源 P029  |  中文正文</w:t>
      </w:r>
    </w:p>
    <w:p>
      <w:pPr>
        <w:pStyle w:val="Meta"/>
        <w:keepNext/>
      </w:pPr>
      <w:r>
        <w:t>适用：需要区分真正理解和死记硬背时。</w:t>
      </w:r>
    </w:p>
    <w:p>
      <w:r>
        <w:t>问题 3（生成灵魂考题验伪）：生成 10 个问题。这些问题要能一眼验出，对方是真正深度理解了这门学科，还是仅仅死记硬背了一些知识点。</w:t>
      </w:r>
    </w:p>
    <w:p>
      <w:bookmarkStart w:id="31" w:name="C025"/>
      <w:pPr>
        <w:pStyle w:val="Heading2"/>
        <w:spacing w:before="240"/>
      </w:pPr>
      <w:r>
        <w:t>C025  48 小时通关：纠错与溯源</w:t>
      </w:r>
      <w:bookmarkEnd w:id="31"/>
    </w:p>
    <w:p>
      <w:pPr>
        <w:pStyle w:val="Meta"/>
        <w:keepNext/>
      </w:pPr>
      <w:r>
        <w:t>来源 P030  |  中文正文</w:t>
      </w:r>
    </w:p>
    <w:p>
      <w:pPr>
        <w:pStyle w:val="Meta"/>
        <w:keepNext/>
      </w:pPr>
      <w:r>
        <w:t>适用：答案出错后，需要定位缺失的核心逻辑时。</w:t>
      </w:r>
    </w:p>
    <w:p>
      <w:r>
        <w:t>问题 4（纠错与逻辑溯源）：解释为什么这个答案是错的，以及我到底漏掉了什么核心逻辑。</w:t>
      </w:r>
    </w:p>
    <w:p>
      <w:bookmarkStart w:id="32" w:name="C060"/>
      <w:pPr>
        <w:pStyle w:val="Heading2"/>
        <w:spacing w:before="240"/>
      </w:pPr>
      <w:r>
        <w:t>C060  2/8法则学习知识</w:t>
      </w:r>
      <w:bookmarkEnd w:id="32"/>
    </w:p>
    <w:p>
      <w:pPr>
        <w:pStyle w:val="Meta"/>
        <w:keepNext/>
      </w:pPr>
      <w:r>
        <w:t>来源 P067  |  中文翻译</w:t>
      </w:r>
    </w:p>
    <w:p>
      <w:pPr>
        <w:keepNext/>
      </w:pPr>
      <w:r>
        <w:t>我想理解【主题】。</w:t>
      </w:r>
    </w:p>
    <w:p>
      <w:pPr>
        <w:keepNext/>
      </w:pPr>
      <w:r>
        <w:t>请创建一张从入门到进阶的知识地图，分为：</w:t>
      </w:r>
    </w:p>
    <w:p>
      <w:pPr>
        <w:keepNext/>
      </w:pPr>
      <w:r>
        <w:t>1. 基础概念；</w:t>
      </w:r>
    </w:p>
    <w:p>
      <w:pPr>
        <w:keepNext/>
      </w:pPr>
      <w:r>
        <w:t>2. 重要术语；</w:t>
      </w:r>
    </w:p>
    <w:p>
      <w:pPr>
        <w:keepNext/>
      </w:pPr>
      <w:r>
        <w:t>3. 概念之间的关系；</w:t>
      </w:r>
    </w:p>
    <w:p>
      <w:pPr>
        <w:keepNext/>
      </w:pPr>
      <w:r>
        <w:t>4. 常见错误；</w:t>
      </w:r>
    </w:p>
    <w:p>
      <w:pPr>
        <w:keepNext/>
      </w:pPr>
      <w:r>
        <w:t>5. 进阶概念；</w:t>
      </w:r>
    </w:p>
    <w:p>
      <w:pPr>
        <w:keepNext/>
      </w:pPr>
      <w:r>
        <w:t>6. 实际应用。</w:t>
      </w:r>
    </w:p>
    <w:p>
      <w:pPr>
        <w:keepNext/>
      </w:pPr>
      <w:r>
        <w:t>然后指出哪些百分之二十的概念，大约能帮助我获得这个主题百分之八十的实际理解。</w:t>
      </w:r>
    </w:p>
    <w:p>
      <w:pPr>
        <w:keepNext/>
      </w:pPr>
      <w:r>
        <w:t>先不要教我全部内容，先给我知识地图。</w:t>
      </w:r>
    </w:p>
    <w:p>
      <w:pPr>
        <w:pStyle w:val="Meta"/>
      </w:pPr>
      <w:r>
        <w:t>说明：原说明强调：先看清主题的完整结构，可以让学习更容易。</w:t>
      </w:r>
    </w:p>
    <w:p>
      <w:bookmarkStart w:id="33" w:name="C061"/>
      <w:pPr>
        <w:pStyle w:val="Heading2"/>
        <w:spacing w:before="240"/>
      </w:pPr>
      <w:r>
        <w:t>C061  用问问题和反馈的方式来学习</w:t>
      </w:r>
      <w:bookmarkEnd w:id="33"/>
    </w:p>
    <w:p>
      <w:pPr>
        <w:pStyle w:val="Meta"/>
        <w:keepNext/>
      </w:pPr>
      <w:r>
        <w:t>来源 P068  |  中文翻译</w:t>
      </w:r>
    </w:p>
    <w:p>
      <w:pPr>
        <w:keepNext/>
      </w:pPr>
      <w:r>
        <w:t>我想学习【主题】。</w:t>
      </w:r>
    </w:p>
    <w:p>
      <w:pPr>
        <w:keepNext/>
      </w:pPr>
      <w:r>
        <w:t>开始教学前，先问我三个问题，判断我目前的水平。</w:t>
      </w:r>
    </w:p>
    <w:p>
      <w:pPr>
        <w:keepNext/>
      </w:pPr>
      <w:r>
        <w:t>然后一次只教一个概念，用简单的解释和具体的例子说明。</w:t>
      </w:r>
    </w:p>
    <w:p>
      <w:pPr>
        <w:keepNext/>
      </w:pPr>
      <w:r>
        <w:t>每讲完一个概念，问我一个检验理解而非记忆的问题。</w:t>
      </w:r>
    </w:p>
    <w:p>
      <w:pPr>
        <w:keepNext/>
      </w:pPr>
      <w:r>
        <w:t>如果我的回答表明我还没有理解，请换一种方式解释，再继续。</w:t>
      </w:r>
    </w:p>
    <w:p>
      <w:pPr>
        <w:keepNext/>
      </w:pPr>
      <w:r>
        <w:t>逐步提高难度。</w:t>
      </w:r>
    </w:p>
    <w:p>
      <w:pPr>
        <w:pStyle w:val="Meta"/>
      </w:pPr>
      <w:r>
        <w:t>说明：原说明强调：让教学适应学习者，以提问和反馈形成学习系统，而非仅提出“教我经济学”这样的笼统要求。</w:t>
      </w:r>
    </w:p>
    <w:p>
      <w:bookmarkStart w:id="34" w:name="C084"/>
      <w:pPr>
        <w:pStyle w:val="Heading2"/>
        <w:spacing w:before="240"/>
      </w:pPr>
      <w:r>
        <w:t>C084  技能提升路线图生成器</w:t>
      </w:r>
      <w:bookmarkEnd w:id="34"/>
    </w:p>
    <w:p>
      <w:pPr>
        <w:pStyle w:val="Meta"/>
        <w:keepNext/>
      </w:pPr>
      <w:r>
        <w:t>来源 P093  |  中文正文</w:t>
      </w:r>
    </w:p>
    <w:p>
      <w:pPr>
        <w:pStyle w:val="Meta"/>
        <w:keepNext/>
      </w:pPr>
      <w:r>
        <w:t>适用：精通技能，建立进阶学习路线</w:t>
      </w:r>
    </w:p>
    <w:p>
      <w:r>
        <w:t>2. 技能提升路线图生成器 复制到 ChatGPT：“为我创建一个精通路线图，使我成为[技能/领域]的世界级专家，包括顶尖 1% 的人使用但很少分享的罕见技巧、秘密资源和非常规方法。”</w:t>
      </w:r>
    </w:p>
    <w:p>
      <w:bookmarkStart w:id="35" w:name="cat2"/>
      <w:pPr>
        <w:pStyle w:val="Heading1"/>
      </w:pPr>
      <w:r>
        <w:t>03  提示词优化与任务控制</w:t>
      </w:r>
      <w:bookmarkEnd w:id="35"/>
    </w:p>
    <w:p>
      <w:pPr>
        <w:pStyle w:val="Meta"/>
      </w:pPr>
      <w:hyperlink w:anchor="toc" w:history="1">
        <w:r>
          <w:rPr>
            <w:color w:val="245A81"/>
          </w:rPr>
          <w:t>返回分类目录</w:t>
        </w:r>
      </w:hyperlink>
      <w:r>
        <w:t xml:space="preserve">   </w:t>
      </w:r>
      <w:hyperlink w:anchor="scenes" w:history="1">
        <w:r>
          <w:rPr>
            <w:color w:val="245A81"/>
          </w:rPr>
          <w:t>返回场景索引</w:t>
        </w:r>
      </w:hyperlink>
    </w:p>
    <w:p>
      <w:bookmarkStart w:id="36" w:name="C026"/>
      <w:pPr>
        <w:pStyle w:val="Heading2"/>
        <w:spacing w:before="240"/>
      </w:pPr>
      <w:r>
        <w:t>C026  优化已有提示词</w:t>
      </w:r>
      <w:bookmarkEnd w:id="36"/>
    </w:p>
    <w:p>
      <w:pPr>
        <w:pStyle w:val="Meta"/>
        <w:keepNext/>
      </w:pPr>
      <w:r>
        <w:t>来源 P031、P032  |  合并整理</w:t>
      </w:r>
    </w:p>
    <w:p>
      <w:pPr>
        <w:pStyle w:val="Meta"/>
        <w:keepNext/>
      </w:pPr>
      <w:r>
        <w:t>适用：手里已有一版原始提示词，希望 AI 将它升级为专业版本时。</w:t>
      </w:r>
    </w:p>
    <w:p>
      <w:pPr>
        <w:keepNext/>
      </w:pPr>
      <w:r>
        <w:t>你是一名资深提示词工程师，擅长为人工智能语言模型设计高质量提示词。</w:t>
      </w:r>
    </w:p>
    <w:p>
      <w:pPr>
        <w:keepNext/>
      </w:pPr>
      <w:r>
        <w:t>我使用的目标模型是：【填写模型；原版本分别面向 ChatGPT 5.5 思考模型和 ChatGPT 5.1 思考模型】。</w:t>
      </w:r>
    </w:p>
    <w:p>
      <w:pPr>
        <w:keepNext/>
      </w:pPr>
      <w:r>
        <w:t>请接收我提供的原始提示词，将其升级为结构更清晰、逻辑更严谨、效果更突出、能够引导模型输出最佳结果的专业提示词。</w:t>
      </w:r>
    </w:p>
    <w:p>
      <w:pPr>
        <w:keepNext/>
      </w:pPr>
      <w:r>
        <w:t>请将优化后的提示词放在代码块中，方便阅读、复制和使用。</w:t>
      </w:r>
    </w:p>
    <w:p>
      <w:pPr>
        <w:keepNext/>
      </w:pPr>
      <w:r>
        <w:t>以下是我的原始提示词：</w:t>
      </w:r>
    </w:p>
    <w:p>
      <w:pPr>
        <w:pStyle w:val="Meta"/>
      </w:pPr>
      <w:r>
        <w:t>说明：英文版已翻译后合并；两个原版本的目标模型不同，保留为可填写选项。</w:t>
      </w:r>
    </w:p>
    <w:p>
      <w:bookmarkStart w:id="37" w:name="C027"/>
      <w:pPr>
        <w:pStyle w:val="Heading2"/>
        <w:spacing w:before="240"/>
      </w:pPr>
      <w:r>
        <w:t>C027  复杂任务计划与分步执行模板</w:t>
      </w:r>
      <w:bookmarkEnd w:id="37"/>
    </w:p>
    <w:p>
      <w:pPr>
        <w:pStyle w:val="Meta"/>
        <w:keepNext/>
      </w:pPr>
      <w:r>
        <w:t>来源 P033  |  中文正文</w:t>
      </w:r>
    </w:p>
    <w:p>
      <w:pPr>
        <w:pStyle w:val="Meta"/>
        <w:keepNext/>
      </w:pPr>
      <w:r>
        <w:t>适用：长文本、报告、代码调试或其他多步骤任务，需要先计划、再逐步验收时。</w:t>
      </w:r>
    </w:p>
    <w:p>
      <w:pPr>
        <w:keepNext/>
      </w:pPr>
      <w:r>
        <w:t>严格按照这些要求来操作。</w:t>
      </w:r>
    </w:p>
    <w:p>
      <w:pPr>
        <w:keepNext/>
      </w:pPr>
      <w:r>
        <w:t>目标：[这里写你想要的结果]。</w:t>
      </w:r>
    </w:p>
    <w:p>
      <w:pPr>
        <w:keepNext/>
      </w:pPr>
      <w:r>
        <w:t>限制条件：[这里写清楚你的具体要求]。</w:t>
      </w:r>
    </w:p>
    <w:p>
      <w:pPr>
        <w:keepNext/>
      </w:pPr>
      <w:r>
        <w:t>语调/风格/格式：[比如要用大白话还是相对严谨的文风，回答要不要列一个表格或者写一个列表来按哪几点回答]。</w:t>
      </w:r>
    </w:p>
    <w:p>
      <w:pPr>
        <w:keepNext/>
      </w:pPr>
      <w:r>
        <w:t>先做好计划：</w:t>
      </w:r>
    </w:p>
    <w:p>
      <w:pPr>
        <w:keepNext/>
      </w:pPr>
      <w:r>
        <w:t>1. 把任务拆成几个部分</w:t>
      </w:r>
    </w:p>
    <w:p>
      <w:pPr>
        <w:keepNext/>
      </w:pPr>
      <w:r>
        <w:t>2. 列出觉得模糊的地方</w:t>
      </w:r>
    </w:p>
    <w:p>
      <w:pPr>
        <w:keepNext/>
      </w:pPr>
      <w:r>
        <w:t>3. 制定分步骤的计划</w:t>
      </w:r>
    </w:p>
    <w:p>
      <w:pPr>
        <w:keepNext/>
      </w:pPr>
      <w:r>
        <w:t>4. 做好计划后，跟我确认计划是否可以</w:t>
      </w:r>
    </w:p>
    <w:p>
      <w:pPr>
        <w:keepNext/>
      </w:pPr>
      <w:r>
        <w:t>做事流程：</w:t>
      </w:r>
    </w:p>
    <w:p>
      <w:pPr>
        <w:keepNext/>
      </w:pPr>
      <w:r>
        <w:t>1. 先搞清楚你懂了没有</w:t>
      </w:r>
    </w:p>
    <w:p>
      <w:pPr>
        <w:keepNext/>
      </w:pPr>
      <w:r>
        <w:t>2. 每完成一步给我看看结果，等我检查</w:t>
      </w:r>
    </w:p>
    <w:p>
      <w:pPr>
        <w:keepNext/>
      </w:pPr>
      <w:r>
        <w:t>3. 所有步骤都做完之前不准结束</w:t>
      </w:r>
    </w:p>
    <w:p>
      <w:r>
        <w:t>要是任务比较复杂，或者我说了“好好思考一下”这种句子的话，就用 GPT-5 思考模式。</w:t>
      </w:r>
    </w:p>
    <w:p>
      <w:bookmarkStart w:id="38" w:name="C028"/>
      <w:pPr>
        <w:pStyle w:val="Heading2"/>
        <w:spacing w:before="240"/>
      </w:pPr>
      <w:r>
        <w:t>C028  专家助理通用提示词</w:t>
      </w:r>
      <w:bookmarkEnd w:id="38"/>
    </w:p>
    <w:p>
      <w:pPr>
        <w:pStyle w:val="Meta"/>
        <w:keepNext/>
      </w:pPr>
      <w:r>
        <w:t>来源 P034  |  中文正文</w:t>
      </w:r>
    </w:p>
    <w:p>
      <w:pPr>
        <w:pStyle w:val="Meta"/>
        <w:keepNext/>
      </w:pPr>
      <w:r>
        <w:t>适用：希望回答始终直接、包含步骤、备选视角与行动计划时。</w:t>
      </w:r>
    </w:p>
    <w:p>
      <w:pPr>
        <w:keepNext/>
      </w:pPr>
      <w:r>
        <w:t>中文版本 提示词：从现在起，把自己当作我的专家助理，充分调动你的知识与推理能力。请始终提供：</w:t>
      </w:r>
    </w:p>
    <w:p>
      <w:pPr>
        <w:keepNext/>
      </w:pPr>
      <w:r>
        <w:t>- 对我问题清晰、直接的答案</w:t>
      </w:r>
    </w:p>
    <w:p>
      <w:pPr>
        <w:keepNext/>
      </w:pPr>
      <w:r>
        <w:t>- 你是如何得到结论的分步骤说明</w:t>
      </w:r>
    </w:p>
    <w:p>
      <w:pPr>
        <w:keepNext/>
      </w:pPr>
      <w:r>
        <w:t>- 我可能没有想到的其他视角或可选方案</w:t>
      </w:r>
    </w:p>
    <w:p>
      <w:pPr>
        <w:keepNext/>
      </w:pPr>
      <w:r>
        <w:t>- 立刻可执行的摘要或行动计划不要给含糊的回答。</w:t>
      </w:r>
    </w:p>
    <w:p>
      <w:r>
        <w:t>问题过于宽泛时，请把它拆解成若干部分。若我寻求帮助，请像该领域的专业人士（老师、教练、工程师、医生等）那样回应。把你的推理能力开到最大。</w:t>
      </w:r>
    </w:p>
    <w:p>
      <w:bookmarkStart w:id="39" w:name="cat3"/>
      <w:pPr>
        <w:pStyle w:val="Heading1"/>
      </w:pPr>
      <w:r>
        <w:t>04  应用开发与项目管理</w:t>
      </w:r>
      <w:bookmarkEnd w:id="39"/>
    </w:p>
    <w:p>
      <w:pPr>
        <w:pStyle w:val="Meta"/>
      </w:pPr>
      <w:hyperlink w:anchor="toc" w:history="1">
        <w:r>
          <w:rPr>
            <w:color w:val="245A81"/>
          </w:rPr>
          <w:t>返回分类目录</w:t>
        </w:r>
      </w:hyperlink>
      <w:r>
        <w:t xml:space="preserve">   </w:t>
      </w:r>
      <w:hyperlink w:anchor="scenes" w:history="1">
        <w:r>
          <w:rPr>
            <w:color w:val="245A81"/>
          </w:rPr>
          <w:t>返回场景索引</w:t>
        </w:r>
      </w:hyperlink>
    </w:p>
    <w:p>
      <w:bookmarkStart w:id="40" w:name="C029"/>
      <w:pPr>
        <w:pStyle w:val="Heading2"/>
        <w:spacing w:before="240"/>
      </w:pPr>
      <w:r>
        <w:t>C029  制作简单小应用</w:t>
      </w:r>
      <w:bookmarkEnd w:id="40"/>
    </w:p>
    <w:p>
      <w:pPr>
        <w:pStyle w:val="Meta"/>
        <w:keepNext/>
      </w:pPr>
      <w:r>
        <w:t>来源 P035  |  中文正文</w:t>
      </w:r>
    </w:p>
    <w:p>
      <w:pPr>
        <w:pStyle w:val="Meta"/>
        <w:keepNext/>
      </w:pPr>
      <w:r>
        <w:t>适用：在画布或可构建应用的环境中快速发起一个小应用需求时。</w:t>
      </w:r>
    </w:p>
    <w:p>
      <w:r>
        <w:t>打开画布功能—请你帮我做个简单的。。。小应用</w:t>
      </w:r>
    </w:p>
    <w:p>
      <w:bookmarkStart w:id="41" w:name="C030"/>
      <w:pPr>
        <w:pStyle w:val="Heading2"/>
        <w:spacing w:before="240"/>
      </w:pPr>
      <w:r>
        <w:t>C030  生成游戏、网页或 演示文稿</w:t>
      </w:r>
      <w:bookmarkEnd w:id="41"/>
    </w:p>
    <w:p>
      <w:pPr>
        <w:pStyle w:val="Meta"/>
        <w:keepNext/>
      </w:pPr>
      <w:r>
        <w:t>来源 P036  |  中文正文</w:t>
      </w:r>
    </w:p>
    <w:p>
      <w:pPr>
        <w:pStyle w:val="Meta"/>
        <w:keepNext/>
      </w:pPr>
      <w:r>
        <w:t>适用：需求还比较粗，只想先让 Codex 开始搭建时。</w:t>
      </w:r>
    </w:p>
    <w:p>
      <w:r>
        <w:t>请帮我做一个，，，游戏、网页、演示文稿之类的。</w:t>
      </w:r>
    </w:p>
    <w:p>
      <w:bookmarkStart w:id="42" w:name="C031"/>
      <w:pPr>
        <w:pStyle w:val="Heading2"/>
        <w:spacing w:before="240"/>
      </w:pPr>
      <w:r>
        <w:t>C031  查看并回到历史提交</w:t>
      </w:r>
      <w:bookmarkEnd w:id="42"/>
    </w:p>
    <w:p>
      <w:pPr>
        <w:pStyle w:val="Meta"/>
        <w:keepNext/>
      </w:pPr>
      <w:r>
        <w:t>来源 P037  |  中文正文</w:t>
      </w:r>
    </w:p>
    <w:p>
      <w:pPr>
        <w:pStyle w:val="Meta"/>
        <w:keepNext/>
      </w:pPr>
      <w:r>
        <w:t>适用：想先了解项目有哪些提交版本，再回到之前版本时。</w:t>
      </w:r>
    </w:p>
    <w:p>
      <w:r>
        <w:t>现在这个项目有哪些提交版本，然后回到之前的版本。</w:t>
      </w:r>
    </w:p>
    <w:p>
      <w:bookmarkStart w:id="43" w:name="C032"/>
      <w:pPr>
        <w:pStyle w:val="Heading2"/>
        <w:spacing w:before="240"/>
      </w:pPr>
      <w:r>
        <w:t>C032  开发带 API 的网站或应用</w:t>
      </w:r>
      <w:bookmarkEnd w:id="43"/>
    </w:p>
    <w:p>
      <w:pPr>
        <w:pStyle w:val="Meta"/>
        <w:keepNext/>
      </w:pPr>
      <w:r>
        <w:t>来源 P038  |  中文正文</w:t>
      </w:r>
    </w:p>
    <w:p>
      <w:pPr>
        <w:pStyle w:val="Meta"/>
        <w:keepNext/>
      </w:pPr>
      <w:r>
        <w:t>适用：需要开发网站/应用并接入 API，同时希望得到 接口密钥 放置指导时。</w:t>
      </w:r>
    </w:p>
    <w:p>
      <w:r>
        <w:t>做应用程序，请你给我开发一个。。网站/应用；对ai说请一步步教我在哪个文件里放置我的接口密钥。帮我接入API。</w:t>
      </w:r>
    </w:p>
    <w:p>
      <w:bookmarkStart w:id="44" w:name="C033"/>
      <w:pPr>
        <w:pStyle w:val="Heading2"/>
        <w:spacing w:before="240"/>
      </w:pPr>
      <w:r>
        <w:t>C033  创建 AGENTS.md 保存项目记忆</w:t>
      </w:r>
      <w:bookmarkEnd w:id="44"/>
    </w:p>
    <w:p>
      <w:pPr>
        <w:pStyle w:val="Meta"/>
        <w:keepNext/>
      </w:pPr>
      <w:r>
        <w:t>来源 P039  |  中文正文</w:t>
      </w:r>
    </w:p>
    <w:p>
      <w:pPr>
        <w:pStyle w:val="Meta"/>
        <w:keepNext/>
      </w:pPr>
      <w:r>
        <w:t>适用：项目写到一半，需要补充说明书以便持续开发时。</w:t>
      </w:r>
    </w:p>
    <w:p>
      <w:r>
        <w:t>写到一半的时候告诉codex写一个agents。md的说明书把项目记忆保存</w:t>
      </w:r>
    </w:p>
    <w:p>
      <w:bookmarkStart w:id="45" w:name="C034"/>
      <w:pPr>
        <w:pStyle w:val="Heading2"/>
        <w:spacing w:before="240"/>
      </w:pPr>
      <w:r>
        <w:t>C034  限定移动端首页优化范围</w:t>
      </w:r>
      <w:bookmarkEnd w:id="45"/>
    </w:p>
    <w:p>
      <w:pPr>
        <w:pStyle w:val="Meta"/>
        <w:keepNext/>
      </w:pPr>
      <w:r>
        <w:t>来源 P040  |  中文正文</w:t>
      </w:r>
    </w:p>
    <w:p>
      <w:pPr>
        <w:pStyle w:val="Meta"/>
        <w:keepNext/>
      </w:pPr>
      <w:r>
        <w:t>适用：只允许修改特定页面和特定问题，并要求先给计划时。</w:t>
      </w:r>
    </w:p>
    <w:p>
      <w:r>
        <w:t>任务不能模糊比如：请只优化首页在手机屏幕下的布局，按钮不要超出屏幕，标题最多两行，不改变现有配色，先给计划，不要直接改。</w:t>
      </w:r>
    </w:p>
    <w:p>
      <w:bookmarkStart w:id="46" w:name="C035"/>
      <w:pPr>
        <w:pStyle w:val="Heading2"/>
        <w:spacing w:before="240"/>
      </w:pPr>
      <w:r>
        <w:t>C035  为项目建立 agent.md 总说明</w:t>
      </w:r>
      <w:bookmarkEnd w:id="46"/>
    </w:p>
    <w:p>
      <w:pPr>
        <w:pStyle w:val="Meta"/>
        <w:keepNext/>
      </w:pPr>
      <w:r>
        <w:t>来源 P041  |  中文正文</w:t>
      </w:r>
    </w:p>
    <w:p>
      <w:pPr>
        <w:pStyle w:val="Meta"/>
        <w:keepNext/>
      </w:pPr>
      <w:r>
        <w:t>适用：需要沉淀项目定位、工作方式、重要文件和输出风格时。</w:t>
      </w:r>
    </w:p>
    <w:p>
      <w:r>
        <w:t>在供热文件里写一个agent.md，来对整个文件的情况做一个说明，项目定位，工作方式，重要文件，输出风格，把不同的流程建立一个文件。</w:t>
      </w:r>
    </w:p>
    <w:p>
      <w:bookmarkStart w:id="47" w:name="C036"/>
      <w:pPr>
        <w:pStyle w:val="Heading2"/>
        <w:spacing w:before="240"/>
      </w:pPr>
      <w:r>
        <w:t>C036  修改整理文件的安全流程</w:t>
      </w:r>
      <w:bookmarkEnd w:id="47"/>
    </w:p>
    <w:p>
      <w:pPr>
        <w:pStyle w:val="Meta"/>
        <w:keepNext/>
      </w:pPr>
      <w:r>
        <w:t>来源 P042  |  中文正文</w:t>
      </w:r>
    </w:p>
    <w:p>
      <w:pPr>
        <w:pStyle w:val="Meta"/>
        <w:keepNext/>
      </w:pPr>
      <w:r>
        <w:t>适用：要让 Codex 先诊断、分级处理、保留原件并报告新文件位置时。</w:t>
      </w:r>
    </w:p>
    <w:p>
      <w:pPr>
        <w:keepNext/>
      </w:pPr>
      <w:r>
        <w:t>1、先问问codex这个文件存在什么问题？先说计划不让乱改先标注出来</w:t>
      </w:r>
    </w:p>
    <w:p>
      <w:pPr>
        <w:keepNext/>
      </w:pPr>
      <w:r>
        <w:t>2、先不要修改，哪些可以自动处理，哪些需要单独标出来让我再检查，哪些可以生成结果，不确定的地方先列出来</w:t>
      </w:r>
    </w:p>
    <w:p>
      <w:pPr>
        <w:keepNext/>
      </w:pPr>
      <w:r>
        <w:t>3、不要覆盖原始文件，生成新的文件</w:t>
      </w:r>
    </w:p>
    <w:p>
      <w:r>
        <w:t>4、做完我以后告诉我新文件在哪里</w:t>
      </w:r>
    </w:p>
    <w:p>
      <w:bookmarkStart w:id="48" w:name="C037"/>
      <w:pPr>
        <w:pStyle w:val="Heading2"/>
        <w:spacing w:before="240"/>
      </w:pPr>
      <w:r>
        <w:t>C037  计划模式：小工具、改文件、批量处理</w:t>
      </w:r>
      <w:bookmarkEnd w:id="48"/>
    </w:p>
    <w:p>
      <w:pPr>
        <w:pStyle w:val="Meta"/>
        <w:keepNext/>
      </w:pPr>
      <w:r>
        <w:t>来源 P043  |  中文正文</w:t>
      </w:r>
    </w:p>
    <w:p>
      <w:pPr>
        <w:pStyle w:val="Meta"/>
        <w:keepNext/>
      </w:pPr>
      <w:r>
        <w:t>适用：想法还模糊，希望先讨论用途、复杂度和演示方案，不立刻写代码时。</w:t>
      </w:r>
    </w:p>
    <w:p>
      <w:r>
        <w:t>先问问不写代码，不要创建文件，先给我几个方案，小工具能做什么，打开以后怎么用？做起来会不会复杂？哪个最适合第一次演示？想法：先理清方向—再生成计划。表格：先诊断问题—再处理表格工具：先看计划——执行后检查。</w:t>
      </w:r>
    </w:p>
    <w:p>
      <w:bookmarkStart w:id="49" w:name="C038"/>
      <w:pPr>
        <w:pStyle w:val="Heading2"/>
        <w:spacing w:before="240"/>
      </w:pPr>
      <w:r>
        <w:t>C038  把模糊需求澄清流程做成 技能</w:t>
      </w:r>
      <w:bookmarkEnd w:id="49"/>
    </w:p>
    <w:p>
      <w:pPr>
        <w:pStyle w:val="Meta"/>
        <w:keepNext/>
      </w:pPr>
      <w:r>
        <w:t>来源 P044  |  中文正文</w:t>
      </w:r>
    </w:p>
    <w:p>
      <w:pPr>
        <w:pStyle w:val="Meta"/>
        <w:keepNext/>
      </w:pPr>
      <w:r>
        <w:t>适用：想把反复使用的需求澄清与初版计划流程固化为 技能 时。</w:t>
      </w:r>
    </w:p>
    <w:p>
      <w:r>
        <w:t>我想把这套流程做成一个以后可以反复调用的技能，这个技能的作用是以后有很模糊的小工具的想法，或者有一份文档想继续做成小工具时，先问清楚需求，整理第一版计划。请你帮我创建这个技能</w:t>
      </w:r>
    </w:p>
    <w:p>
      <w:bookmarkStart w:id="50" w:name="C039"/>
      <w:pPr>
        <w:pStyle w:val="Heading2"/>
        <w:spacing w:before="240"/>
      </w:pPr>
      <w:r>
        <w:t>C039  用子代理分析 Codex 工作效率</w:t>
      </w:r>
      <w:bookmarkEnd w:id="50"/>
    </w:p>
    <w:p>
      <w:pPr>
        <w:pStyle w:val="Meta"/>
        <w:keepNext/>
      </w:pPr>
      <w:r>
        <w:t>来源 P045、P046  |  合并整理</w:t>
      </w:r>
    </w:p>
    <w:p>
      <w:pPr>
        <w:pStyle w:val="Meta"/>
        <w:keepNext/>
      </w:pPr>
      <w:r>
        <w:t>适用：希望 Codex 回顾任务与项目，并用子代理提出效率改进方案时。</w:t>
      </w:r>
    </w:p>
    <w:p>
      <w:pPr>
        <w:keepNext/>
      </w:pPr>
      <w:r>
        <w:t>分析我的各个对话和项目，结合我正在做的事情，提出五种简化工作、提高使用 Codex 效率的方法。</w:t>
      </w:r>
    </w:p>
    <w:p>
      <w:pPr>
        <w:keepNext/>
      </w:pPr>
      <w:r>
        <w:t>使用多个子代理协作完成分析，提出的方案也要考虑多个子代理协同工作的安排。</w:t>
      </w:r>
    </w:p>
    <w:p>
      <w:pPr>
        <w:keepNext/>
      </w:pPr>
      <w:r>
        <w:t>请用中文回答。</w:t>
      </w:r>
    </w:p>
    <w:p>
      <w:pPr>
        <w:pStyle w:val="Meta"/>
      </w:pPr>
      <w:r>
        <w:t>说明：合并中英文版本，同时保留“分析时使用子代理”与“方案采用协作安排”两个要求。</w:t>
      </w:r>
    </w:p>
    <w:p>
      <w:bookmarkStart w:id="51" w:name="C040"/>
      <w:pPr>
        <w:pStyle w:val="Heading2"/>
        <w:spacing w:before="240"/>
      </w:pPr>
      <w:r>
        <w:t>C040  架构师模式</w:t>
      </w:r>
      <w:bookmarkEnd w:id="51"/>
    </w:p>
    <w:p>
      <w:pPr>
        <w:pStyle w:val="Meta"/>
        <w:keepNext/>
      </w:pPr>
      <w:r>
        <w:t>来源 P047  |  中文正文</w:t>
      </w:r>
    </w:p>
    <w:p>
      <w:pPr>
        <w:pStyle w:val="Meta"/>
        <w:keepNext/>
      </w:pPr>
      <w:r>
        <w:t>适用：做网站、工具、自动化系统、SaaS、交易机器人或内容平台，且需要先分析再选方案时。</w:t>
      </w:r>
    </w:p>
    <w:p>
      <w:pPr>
        <w:keepNext/>
      </w:pPr>
      <w:r>
        <w:t>你现在是一个资深系统架构师。</w:t>
      </w:r>
    </w:p>
    <w:p>
      <w:pPr>
        <w:keepNext/>
      </w:pPr>
      <w:r>
        <w:t>请先不要写代码。</w:t>
      </w:r>
    </w:p>
    <w:p>
      <w:pPr>
        <w:keepNext/>
      </w:pPr>
      <w:r>
        <w:t>我会给你一个需求，你需要先帮我完成以下分析：</w:t>
      </w:r>
    </w:p>
    <w:p>
      <w:pPr>
        <w:keepNext/>
      </w:pPr>
      <w:r>
        <w:t>1. 这个需求真正要解决的问题是什么？</w:t>
      </w:r>
    </w:p>
    <w:p>
      <w:pPr>
        <w:keepNext/>
      </w:pPr>
      <w:r>
        <w:t>2. 它的核心用户是谁？</w:t>
      </w:r>
    </w:p>
    <w:p>
      <w:pPr>
        <w:keepNext/>
      </w:pPr>
      <w:r>
        <w:t>3. 最小可行版本 应该包含哪些功能？</w:t>
      </w:r>
    </w:p>
    <w:p>
      <w:pPr>
        <w:keepNext/>
      </w:pPr>
      <w:r>
        <w:t>4. 哪些功能现在不该做，容易浪费时间？</w:t>
      </w:r>
    </w:p>
    <w:p>
      <w:pPr>
        <w:keepNext/>
      </w:pPr>
      <w:r>
        <w:t>5. 这个系统可能有哪些技术风险？</w:t>
      </w:r>
    </w:p>
    <w:p>
      <w:pPr>
        <w:keepNext/>
      </w:pPr>
      <w:r>
        <w:t>6. 数据结构、接口、前端、后端应该怎么拆？</w:t>
      </w:r>
    </w:p>
    <w:p>
      <w:pPr>
        <w:keepNext/>
      </w:pPr>
      <w:r>
        <w:t>7. 给我 3 套实现方案：</w:t>
      </w:r>
    </w:p>
    <w:p>
      <w:pPr>
        <w:keepNext/>
      </w:pPr>
      <w:r>
        <w:t xml:space="preserve">   - 最快上线版</w:t>
      </w:r>
    </w:p>
    <w:p>
      <w:pPr>
        <w:keepNext/>
      </w:pPr>
      <w:r>
        <w:t xml:space="preserve">   - 稳定可扩展版</w:t>
      </w:r>
    </w:p>
    <w:p>
      <w:pPr>
        <w:keepNext/>
      </w:pPr>
      <w:r>
        <w:t xml:space="preserve">   - 低成本个人开发版</w:t>
      </w:r>
    </w:p>
    <w:p>
      <w:pPr>
        <w:keepNext/>
      </w:pPr>
      <w:r>
        <w:t>8. 每套方案说明：</w:t>
      </w:r>
    </w:p>
    <w:p>
      <w:pPr>
        <w:keepNext/>
      </w:pPr>
      <w:r>
        <w:t xml:space="preserve">   - 优点</w:t>
      </w:r>
    </w:p>
    <w:p>
      <w:pPr>
        <w:keepNext/>
      </w:pPr>
      <w:r>
        <w:t xml:space="preserve">   - 缺点</w:t>
      </w:r>
    </w:p>
    <w:p>
      <w:pPr>
        <w:keepNext/>
      </w:pPr>
      <w:r>
        <w:t xml:space="preserve">   - 开发周期</w:t>
      </w:r>
    </w:p>
    <w:p>
      <w:pPr>
        <w:keepNext/>
      </w:pPr>
      <w:r>
        <w:t xml:space="preserve">   - 适合什么场景</w:t>
      </w:r>
    </w:p>
    <w:p>
      <w:r>
        <w:t>最后，请给我一个推荐方案，并说明为什么</w:t>
      </w:r>
    </w:p>
    <w:p>
      <w:bookmarkStart w:id="52" w:name="C041"/>
      <w:pPr>
        <w:pStyle w:val="Heading2"/>
        <w:spacing w:before="240"/>
      </w:pPr>
      <w:r>
        <w:t>C041  代码审计模式</w:t>
      </w:r>
      <w:bookmarkEnd w:id="52"/>
    </w:p>
    <w:p>
      <w:pPr>
        <w:pStyle w:val="Meta"/>
        <w:keepNext/>
      </w:pPr>
      <w:r>
        <w:t>来源 P048  |  中文正文</w:t>
      </w:r>
    </w:p>
    <w:p>
      <w:pPr>
        <w:pStyle w:val="Meta"/>
        <w:keepNext/>
      </w:pPr>
      <w:r>
        <w:t>适用：检查他人代码、AI 生成代码或现有项目中的 缺陷、性能、安全和维护风险时。</w:t>
      </w:r>
    </w:p>
    <w:p>
      <w:pPr>
        <w:keepNext/>
      </w:pPr>
      <w:r>
        <w:t>你现在是一个资深代码审计专家。</w:t>
      </w:r>
    </w:p>
    <w:p>
      <w:pPr>
        <w:keepNext/>
      </w:pPr>
      <w:r>
        <w:t>请你以非常严格的标准检查下面这段代码。</w:t>
      </w:r>
    </w:p>
    <w:p>
      <w:pPr>
        <w:keepNext/>
      </w:pPr>
      <w:r>
        <w:t>不要只看语法是否正确。</w:t>
      </w:r>
    </w:p>
    <w:p>
      <w:pPr>
        <w:keepNext/>
      </w:pPr>
      <w:r>
        <w:t>重点帮我检查：</w:t>
      </w:r>
    </w:p>
    <w:p>
      <w:pPr>
        <w:keepNext/>
      </w:pPr>
      <w:r>
        <w:t>1. 是否有隐藏 缺陷？</w:t>
      </w:r>
    </w:p>
    <w:p>
      <w:pPr>
        <w:keepNext/>
      </w:pPr>
      <w:r>
        <w:t>2. 是否有边界条件没处理？</w:t>
      </w:r>
    </w:p>
    <w:p>
      <w:pPr>
        <w:keepNext/>
      </w:pPr>
      <w:r>
        <w:t>3. 是否可能出现性能问题？</w:t>
      </w:r>
    </w:p>
    <w:p>
      <w:pPr>
        <w:keepNext/>
      </w:pPr>
      <w:r>
        <w:t>4. 是否有安全风险？</w:t>
      </w:r>
    </w:p>
    <w:p>
      <w:pPr>
        <w:keepNext/>
      </w:pPr>
      <w:r>
        <w:t>5. 是否有硬编码密钥、令牌、密码？</w:t>
      </w:r>
    </w:p>
    <w:p>
      <w:pPr>
        <w:keepNext/>
      </w:pPr>
      <w:r>
        <w:t>6. 是否有重复代码？</w:t>
      </w:r>
    </w:p>
    <w:p>
      <w:pPr>
        <w:keepNext/>
      </w:pPr>
      <w:r>
        <w:t>7. 是否有不容易维护的设计？</w:t>
      </w:r>
    </w:p>
    <w:p>
      <w:pPr>
        <w:keepNext/>
      </w:pPr>
      <w:r>
        <w:t>8. 是否有未来扩展时会踩坑的地方？</w:t>
      </w:r>
    </w:p>
    <w:p>
      <w:pPr>
        <w:keepNext/>
      </w:pPr>
      <w:r>
        <w:t>9. 是否有异常处理不完整的问题？</w:t>
      </w:r>
    </w:p>
    <w:p>
      <w:pPr>
        <w:keepNext/>
      </w:pPr>
      <w:r>
        <w:t>10. 是否有日志、错误提示不清晰的问题？</w:t>
      </w:r>
    </w:p>
    <w:p>
      <w:pPr>
        <w:keepNext/>
      </w:pPr>
      <w:r>
        <w:t>请按以下格式输出：</w:t>
      </w:r>
    </w:p>
    <w:p>
      <w:pPr>
        <w:keepNext/>
      </w:pPr>
      <w:r>
        <w:t>- 最危险的问题：</w:t>
      </w:r>
    </w:p>
    <w:p>
      <w:pPr>
        <w:keepNext/>
      </w:pPr>
      <w:r>
        <w:t>- 可能导致的后果：</w:t>
      </w:r>
    </w:p>
    <w:p>
      <w:pPr>
        <w:keepNext/>
      </w:pPr>
      <w:r>
        <w:t>- 具体出问题的位置：</w:t>
      </w:r>
    </w:p>
    <w:p>
      <w:pPr>
        <w:keepNext/>
      </w:pPr>
      <w:r>
        <w:t>- 推荐修改方式：</w:t>
      </w:r>
    </w:p>
    <w:p>
      <w:pPr>
        <w:keepNext/>
      </w:pPr>
      <w:r>
        <w:t>- 修改后的代码示例：</w:t>
      </w:r>
    </w:p>
    <w:p>
      <w:r>
        <w:t>如果代码整体设计不合理，请直接指出，不要为了礼貌而模糊表达。</w:t>
      </w:r>
    </w:p>
    <w:p>
      <w:bookmarkStart w:id="53" w:name="C042"/>
      <w:pPr>
        <w:pStyle w:val="Heading2"/>
        <w:spacing w:before="240"/>
      </w:pPr>
      <w:r>
        <w:t>C042  产品经理模式</w:t>
      </w:r>
      <w:bookmarkEnd w:id="53"/>
    </w:p>
    <w:p>
      <w:pPr>
        <w:pStyle w:val="Meta"/>
        <w:keepNext/>
      </w:pPr>
      <w:r>
        <w:t>来源 P049  |  中文正文</w:t>
      </w:r>
    </w:p>
    <w:p>
      <w:pPr>
        <w:pStyle w:val="Meta"/>
        <w:keepNext/>
      </w:pPr>
      <w:r>
        <w:t>适用：有产品想法，但用户、场景、需求和验证方式还没有想清楚时。</w:t>
      </w:r>
    </w:p>
    <w:p>
      <w:pPr>
        <w:keepNext/>
      </w:pPr>
      <w:r>
        <w:t>你现在是一个经验丰富的产品经理。</w:t>
      </w:r>
    </w:p>
    <w:p>
      <w:pPr>
        <w:keepNext/>
      </w:pPr>
      <w:r>
        <w:t>我会告诉你一个产品想法。</w:t>
      </w:r>
    </w:p>
    <w:p>
      <w:pPr>
        <w:keepNext/>
      </w:pPr>
      <w:r>
        <w:t>请你不要急着给方案。</w:t>
      </w:r>
    </w:p>
    <w:p>
      <w:pPr>
        <w:keepNext/>
      </w:pPr>
      <w:r>
        <w:t>先帮我反问 10 个关键问题，用来确认这个产品是否真的值得做。</w:t>
      </w:r>
    </w:p>
    <w:p>
      <w:pPr>
        <w:keepNext/>
      </w:pPr>
      <w:r>
        <w:t>问题必须覆盖：</w:t>
      </w:r>
    </w:p>
    <w:p>
      <w:pPr>
        <w:keepNext/>
      </w:pPr>
      <w:r>
        <w:t>1. 目标用户是谁？</w:t>
      </w:r>
    </w:p>
    <w:p>
      <w:pPr>
        <w:keepNext/>
      </w:pPr>
      <w:r>
        <w:t>2. 用户现在用什么方式解决这个问题？</w:t>
      </w:r>
    </w:p>
    <w:p>
      <w:pPr>
        <w:keepNext/>
      </w:pPr>
      <w:r>
        <w:t>3. 这个问题是否高频？</w:t>
      </w:r>
    </w:p>
    <w:p>
      <w:pPr>
        <w:keepNext/>
      </w:pPr>
      <w:r>
        <w:t>4. 这个问题是否足够痛？</w:t>
      </w:r>
    </w:p>
    <w:p>
      <w:pPr>
        <w:keepNext/>
      </w:pPr>
      <w:r>
        <w:t>5. 用户是否愿意付费？</w:t>
      </w:r>
    </w:p>
    <w:p>
      <w:pPr>
        <w:keepNext/>
      </w:pPr>
      <w:r>
        <w:t>6. 现有竞品是谁？</w:t>
      </w:r>
    </w:p>
    <w:p>
      <w:pPr>
        <w:keepNext/>
      </w:pPr>
      <w:r>
        <w:t>7. 我的差异化在哪里？</w:t>
      </w:r>
    </w:p>
    <w:p>
      <w:pPr>
        <w:keepNext/>
      </w:pPr>
      <w:r>
        <w:t>8. 第一个版本应该只做什么？</w:t>
      </w:r>
    </w:p>
    <w:p>
      <w:pPr>
        <w:keepNext/>
      </w:pPr>
      <w:r>
        <w:t>9. 哪些功能现在绝对不要做？</w:t>
      </w:r>
    </w:p>
    <w:p>
      <w:pPr>
        <w:keepNext/>
      </w:pPr>
      <w:r>
        <w:t>10. 怎么用最低成本验证需求？</w:t>
      </w:r>
    </w:p>
    <w:p>
      <w:pPr>
        <w:keepNext/>
      </w:pPr>
      <w:r>
        <w:t>在我回答完这些问题后，你再帮我整理成：</w:t>
      </w:r>
    </w:p>
    <w:p>
      <w:pPr>
        <w:keepNext/>
      </w:pPr>
      <w:r>
        <w:t>- 产品定位</w:t>
      </w:r>
    </w:p>
    <w:p>
      <w:pPr>
        <w:keepNext/>
      </w:pPr>
      <w:r>
        <w:t>- 用户画像</w:t>
      </w:r>
    </w:p>
    <w:p>
      <w:pPr>
        <w:keepNext/>
      </w:pPr>
      <w:r>
        <w:t>- 核心卖点</w:t>
      </w:r>
    </w:p>
    <w:p>
      <w:pPr>
        <w:keepNext/>
      </w:pPr>
      <w:r>
        <w:t>- 最小可行版本 功能列表</w:t>
      </w:r>
    </w:p>
    <w:p>
      <w:r>
        <w:t>- 7 天验证计划</w:t>
      </w:r>
    </w:p>
    <w:p>
      <w:bookmarkStart w:id="54" w:name="C043"/>
      <w:pPr>
        <w:pStyle w:val="Heading2"/>
        <w:spacing w:before="240"/>
      </w:pPr>
      <w:r>
        <w:t>C043  增长顾问模式</w:t>
      </w:r>
      <w:bookmarkEnd w:id="54"/>
    </w:p>
    <w:p>
      <w:pPr>
        <w:pStyle w:val="Meta"/>
        <w:keepNext/>
      </w:pPr>
      <w:r>
        <w:t>来源 P050  |  中文正文</w:t>
      </w:r>
    </w:p>
    <w:p>
      <w:pPr>
        <w:pStyle w:val="Meta"/>
        <w:keepNext/>
      </w:pPr>
      <w:r>
        <w:t>适用：做推特、公众号、短视频、网站流量或 AI 工具推广时。</w:t>
      </w:r>
    </w:p>
    <w:p>
      <w:pPr>
        <w:keepNext/>
      </w:pPr>
      <w:r>
        <w:t>你现在是一个增长顾问。</w:t>
      </w:r>
    </w:p>
    <w:p>
      <w:pPr>
        <w:keepNext/>
      </w:pPr>
      <w:r>
        <w:t>我会给你一个产品、账号或内容方向。</w:t>
      </w:r>
    </w:p>
    <w:p>
      <w:pPr>
        <w:keepNext/>
      </w:pPr>
      <w:r>
        <w:t>请你从增长角度帮我拆解：</w:t>
      </w:r>
    </w:p>
    <w:p>
      <w:pPr>
        <w:keepNext/>
      </w:pPr>
      <w:r>
        <w:t>1. 目标用户是谁？</w:t>
      </w:r>
    </w:p>
    <w:p>
      <w:pPr>
        <w:keepNext/>
      </w:pPr>
      <w:r>
        <w:t>2. 用户为什么会关注我？</w:t>
      </w:r>
    </w:p>
    <w:p>
      <w:pPr>
        <w:keepNext/>
      </w:pPr>
      <w:r>
        <w:t>3. 我的内容钩子是什么？</w:t>
      </w:r>
    </w:p>
    <w:p>
      <w:pPr>
        <w:keepNext/>
      </w:pPr>
      <w:r>
        <w:t>4. 哪些话题最容易带来转发？</w:t>
      </w:r>
    </w:p>
    <w:p>
      <w:pPr>
        <w:keepNext/>
      </w:pPr>
      <w:r>
        <w:t>5. 哪些内容最容易带来收藏？</w:t>
      </w:r>
    </w:p>
    <w:p>
      <w:pPr>
        <w:keepNext/>
      </w:pPr>
      <w:r>
        <w:t>6. 哪些内容最容易带来评论？</w:t>
      </w:r>
    </w:p>
    <w:p>
      <w:pPr>
        <w:keepNext/>
      </w:pPr>
      <w:r>
        <w:t>7. 我应该模仿哪些账号？</w:t>
      </w:r>
    </w:p>
    <w:p>
      <w:pPr>
        <w:keepNext/>
      </w:pPr>
      <w:r>
        <w:t>8. 每天应该发什么类型内容？</w:t>
      </w:r>
    </w:p>
    <w:p>
      <w:pPr>
        <w:keepNext/>
      </w:pPr>
      <w:r>
        <w:t>9. 7 天内怎么测试方向是否有效？</w:t>
      </w:r>
    </w:p>
    <w:p>
      <w:pPr>
        <w:keepNext/>
      </w:pPr>
      <w:r>
        <w:t>10. 30 天内如何形成稳定内容资产？</w:t>
      </w:r>
    </w:p>
    <w:p>
      <w:pPr>
        <w:keepNext/>
      </w:pPr>
      <w:r>
        <w:t>请最后输出：</w:t>
      </w:r>
    </w:p>
    <w:p>
      <w:pPr>
        <w:keepNext/>
      </w:pPr>
      <w:r>
        <w:t>- 账号定位一句话</w:t>
      </w:r>
    </w:p>
    <w:p>
      <w:pPr>
        <w:keepNext/>
      </w:pPr>
      <w:r>
        <w:t>- 3 个爆款选题</w:t>
      </w:r>
    </w:p>
    <w:p>
      <w:pPr>
        <w:keepNext/>
      </w:pPr>
      <w:r>
        <w:t>- 5 条推文标题</w:t>
      </w:r>
    </w:p>
    <w:p>
      <w:pPr>
        <w:keepNext/>
      </w:pPr>
      <w:r>
        <w:t>- 7 天内容计划</w:t>
      </w:r>
    </w:p>
    <w:p>
      <w:r>
        <w:t>- 一个可执行的涨粉闭环</w:t>
      </w:r>
    </w:p>
    <w:p>
      <w:bookmarkStart w:id="55" w:name="C044"/>
      <w:pPr>
        <w:pStyle w:val="Heading2"/>
        <w:spacing w:before="240"/>
      </w:pPr>
      <w:r>
        <w:t>C044  老板视角模式</w:t>
      </w:r>
      <w:bookmarkEnd w:id="55"/>
    </w:p>
    <w:p>
      <w:pPr>
        <w:pStyle w:val="Meta"/>
        <w:keepNext/>
      </w:pPr>
      <w:r>
        <w:t>来源 P051  |  中文正文</w:t>
      </w:r>
    </w:p>
    <w:p>
      <w:pPr>
        <w:pStyle w:val="Meta"/>
        <w:keepNext/>
      </w:pPr>
      <w:r>
        <w:t>适用：从现金流、投入产出比和风险角度判断项目是否值得做时。</w:t>
      </w:r>
    </w:p>
    <w:p>
      <w:pPr>
        <w:keepNext/>
      </w:pPr>
      <w:r>
        <w:t>你现在不是程序员，也不是产品经理。</w:t>
      </w:r>
    </w:p>
    <w:p>
      <w:pPr>
        <w:keepNext/>
      </w:pPr>
      <w:r>
        <w:t>你现在是一个只关心现金流、投入产出比和风险控制的老板。</w:t>
      </w:r>
    </w:p>
    <w:p>
      <w:pPr>
        <w:keepNext/>
      </w:pPr>
      <w:r>
        <w:t>请你帮我判断这个项目值不值得做。</w:t>
      </w:r>
    </w:p>
    <w:p>
      <w:pPr>
        <w:keepNext/>
      </w:pPr>
      <w:r>
        <w:t>分析维度包括：</w:t>
      </w:r>
    </w:p>
    <w:p>
      <w:pPr>
        <w:keepNext/>
      </w:pPr>
      <w:r>
        <w:t>1. 这个项目解决的是不是刚需？</w:t>
      </w:r>
    </w:p>
    <w:p>
      <w:pPr>
        <w:keepNext/>
      </w:pPr>
      <w:r>
        <w:t>2. 用户是否愿意付费？</w:t>
      </w:r>
    </w:p>
    <w:p>
      <w:pPr>
        <w:keepNext/>
      </w:pPr>
      <w:r>
        <w:t>3. 最快多久能做出 最小可行版本？</w:t>
      </w:r>
    </w:p>
    <w:p>
      <w:pPr>
        <w:keepNext/>
      </w:pPr>
      <w:r>
        <w:t>4. 最快多久能拿到第一笔钱？</w:t>
      </w:r>
    </w:p>
    <w:p>
      <w:pPr>
        <w:keepNext/>
      </w:pPr>
      <w:r>
        <w:t>5. 获客成本可能是多少？</w:t>
      </w:r>
    </w:p>
    <w:p>
      <w:pPr>
        <w:keepNext/>
      </w:pPr>
      <w:r>
        <w:t>6. 这个项目最大的风险是什么？</w:t>
      </w:r>
    </w:p>
    <w:p>
      <w:pPr>
        <w:keepNext/>
      </w:pPr>
      <w:r>
        <w:t>7. 有没有更简单的赚钱路径？</w:t>
      </w:r>
    </w:p>
    <w:p>
      <w:pPr>
        <w:keepNext/>
      </w:pPr>
      <w:r>
        <w:t>8. 我一个人能不能做？</w:t>
      </w:r>
    </w:p>
    <w:p>
      <w:pPr>
        <w:keepNext/>
      </w:pPr>
      <w:r>
        <w:t>9. 哪些事情应该自动化？</w:t>
      </w:r>
    </w:p>
    <w:p>
      <w:pPr>
        <w:keepNext/>
      </w:pPr>
      <w:r>
        <w:t>10. 哪些事情应该外包或暂时不做？</w:t>
      </w:r>
    </w:p>
    <w:p>
      <w:pPr>
        <w:keepNext/>
      </w:pPr>
      <w:r>
        <w:t>请按这个格式输出：</w:t>
      </w:r>
    </w:p>
    <w:p>
      <w:pPr>
        <w:keepNext/>
      </w:pPr>
      <w:r>
        <w:t>- 项目一句话判断：</w:t>
      </w:r>
    </w:p>
    <w:p>
      <w:pPr>
        <w:keepNext/>
      </w:pPr>
      <w:r>
        <w:t>- 值不值得做：</w:t>
      </w:r>
    </w:p>
    <w:p>
      <w:pPr>
        <w:keepNext/>
      </w:pPr>
      <w:r>
        <w:t>- 最快赚钱路径：</w:t>
      </w:r>
    </w:p>
    <w:p>
      <w:pPr>
        <w:keepNext/>
      </w:pPr>
      <w:r>
        <w:t>- 最小 最小可行版本：</w:t>
      </w:r>
    </w:p>
    <w:p>
      <w:pPr>
        <w:keepNext/>
      </w:pPr>
      <w:r>
        <w:t>- 预估投入：</w:t>
      </w:r>
    </w:p>
    <w:p>
      <w:pPr>
        <w:keepNext/>
      </w:pPr>
      <w:r>
        <w:t>- 预估回报：</w:t>
      </w:r>
    </w:p>
    <w:p>
      <w:pPr>
        <w:keepNext/>
      </w:pPr>
      <w:r>
        <w:t>- 最大风险：</w:t>
      </w:r>
    </w:p>
    <w:p>
      <w:pPr>
        <w:keepNext/>
      </w:pPr>
      <w:r>
        <w:t>- 建议先做什么：</w:t>
      </w:r>
    </w:p>
    <w:p>
      <w:r>
        <w:t>- 建议不要做什么：</w:t>
      </w:r>
    </w:p>
    <w:p>
      <w:bookmarkStart w:id="56" w:name="C045"/>
      <w:pPr>
        <w:pStyle w:val="Heading2"/>
        <w:spacing w:before="240"/>
      </w:pPr>
      <w:r>
        <w:t>C045  复盘模式</w:t>
      </w:r>
      <w:bookmarkEnd w:id="56"/>
    </w:p>
    <w:p>
      <w:pPr>
        <w:pStyle w:val="Meta"/>
        <w:keepNext/>
      </w:pPr>
      <w:r>
        <w:t>来源 P052  |  中文正文</w:t>
      </w:r>
    </w:p>
    <w:p>
      <w:pPr>
        <w:pStyle w:val="Meta"/>
        <w:keepNext/>
      </w:pPr>
      <w:r>
        <w:t>适用：交易亏损、项目失败、内容没流量、决策失误或执行拖延后做严格复盘时。</w:t>
      </w:r>
    </w:p>
    <w:p>
      <w:pPr>
        <w:keepNext/>
      </w:pPr>
      <w:r>
        <w:t>你现在是一个非常严格的复盘教练。</w:t>
      </w:r>
    </w:p>
    <w:p>
      <w:pPr>
        <w:keepNext/>
      </w:pPr>
      <w:r>
        <w:t>我会告诉你一次决策或一次行动的全过程。</w:t>
      </w:r>
    </w:p>
    <w:p>
      <w:pPr>
        <w:keepNext/>
      </w:pPr>
      <w:r>
        <w:t>请你帮我复盘：</w:t>
      </w:r>
    </w:p>
    <w:p>
      <w:pPr>
        <w:keepNext/>
      </w:pPr>
      <w:r>
        <w:t>1. 我当时的目标是什么？</w:t>
      </w:r>
    </w:p>
    <w:p>
      <w:pPr>
        <w:keepNext/>
      </w:pPr>
      <w:r>
        <w:t>2. 我基于哪些信息做了判断？</w:t>
      </w:r>
    </w:p>
    <w:p>
      <w:pPr>
        <w:keepNext/>
      </w:pPr>
      <w:r>
        <w:t>3. 哪些判断是对的？</w:t>
      </w:r>
    </w:p>
    <w:p>
      <w:pPr>
        <w:keepNext/>
      </w:pPr>
      <w:r>
        <w:t>4. 哪些判断只是运气好？</w:t>
      </w:r>
    </w:p>
    <w:p>
      <w:pPr>
        <w:keepNext/>
      </w:pPr>
      <w:r>
        <w:t>5. 哪些判断明显错了？</w:t>
      </w:r>
    </w:p>
    <w:p>
      <w:pPr>
        <w:keepNext/>
      </w:pPr>
      <w:r>
        <w:t>6. 我忽略了哪些风险信号？</w:t>
      </w:r>
    </w:p>
    <w:p>
      <w:pPr>
        <w:keepNext/>
      </w:pPr>
      <w:r>
        <w:t>7. 我有没有被情绪影响？</w:t>
      </w:r>
    </w:p>
    <w:p>
      <w:pPr>
        <w:keepNext/>
      </w:pPr>
      <w:r>
        <w:t>8. 我有没有过度自信？</w:t>
      </w:r>
    </w:p>
    <w:p>
      <w:pPr>
        <w:keepNext/>
      </w:pPr>
      <w:r>
        <w:t>9. 如果重来一次，应该怎么做？</w:t>
      </w:r>
    </w:p>
    <w:p>
      <w:pPr>
        <w:keepNext/>
      </w:pPr>
      <w:r>
        <w:t>10. 下次遇到类似情况，应该设置什么检查清单？</w:t>
      </w:r>
    </w:p>
    <w:p>
      <w:pPr>
        <w:keepNext/>
      </w:pPr>
      <w:r>
        <w:t>请按以下格式输出：</w:t>
      </w:r>
    </w:p>
    <w:p>
      <w:pPr>
        <w:keepNext/>
      </w:pPr>
      <w:r>
        <w:t>- 这次最核心的问题：</w:t>
      </w:r>
    </w:p>
    <w:p>
      <w:pPr>
        <w:keepNext/>
      </w:pPr>
      <w:r>
        <w:t>- 做对的地方：</w:t>
      </w:r>
    </w:p>
    <w:p>
      <w:pPr>
        <w:keepNext/>
      </w:pPr>
      <w:r>
        <w:t>- 做错的地方：</w:t>
      </w:r>
    </w:p>
    <w:p>
      <w:pPr>
        <w:keepNext/>
      </w:pPr>
      <w:r>
        <w:t>- 运气成分：</w:t>
      </w:r>
    </w:p>
    <w:p>
      <w:pPr>
        <w:keepNext/>
      </w:pPr>
      <w:r>
        <w:t>- 认知盲区：</w:t>
      </w:r>
    </w:p>
    <w:p>
      <w:pPr>
        <w:keepNext/>
      </w:pPr>
      <w:r>
        <w:t>- 下次检查清单：</w:t>
      </w:r>
    </w:p>
    <w:p>
      <w:r>
        <w:t>- 可以沉淀成什么方法论：</w:t>
      </w:r>
    </w:p>
    <w:p>
      <w:bookmarkStart w:id="57" w:name="C064"/>
      <w:pPr>
        <w:pStyle w:val="Heading2"/>
        <w:spacing w:before="240"/>
      </w:pPr>
      <w:r>
        <w:t>C064  把我的agents.md和技能查一遍</w:t>
      </w:r>
      <w:bookmarkEnd w:id="57"/>
    </w:p>
    <w:p>
      <w:pPr>
        <w:pStyle w:val="Meta"/>
        <w:keepNext/>
      </w:pPr>
      <w:r>
        <w:t>来源 P071  |  中文翻译</w:t>
      </w:r>
    </w:p>
    <w:p>
      <w:pPr>
        <w:keepNext/>
      </w:pPr>
      <w:r>
        <w:t>全面检查我的 AGENTS.md 和技能，识别可能影响代理正常运行的指令问题，包括：表述不清、相互冲突或重复的规则；可能造成不必要的暂停、反复确认或任务执行不完整的规则。</w:t>
      </w:r>
    </w:p>
    <w:p>
      <w:pPr>
        <w:keepNext/>
      </w:pPr>
      <w:r>
        <w:t>特别关注自主执行、澄清、审批和任务完成相关的指令。</w:t>
      </w:r>
    </w:p>
    <w:p>
      <w:pPr>
        <w:keepNext/>
      </w:pPr>
      <w:r>
        <w:t>请区分：必须保留的安全或审批要求，以及无意间限制代理正常运行的规则。</w:t>
      </w:r>
    </w:p>
    <w:p>
      <w:pPr>
        <w:keepNext/>
      </w:pPr>
      <w:r>
        <w:t>对于每个问题，请指出它来自哪个文件，引用原文，说明可能产生的实际影响，并提出修改建议。优先指出影响最大的几个问题。</w:t>
      </w:r>
    </w:p>
    <w:p>
      <w:pPr>
        <w:keepNext/>
      </w:pPr>
      <w:r>
        <w:t>不要直接修改文件，先给我修改建议清单，等我确认后再修改。如果任何修改会扩大代理权限，请明确标注。</w:t>
      </w:r>
    </w:p>
    <w:p>
      <w:pPr>
        <w:pStyle w:val="Meta"/>
      </w:pPr>
      <w:r>
        <w:t>说明：原说明建议：使用 GPT-6 Astra 时，可在新对话中先检查 AGENTS.md 和技能。</w:t>
      </w:r>
    </w:p>
    <w:p>
      <w:bookmarkStart w:id="58" w:name="C065"/>
      <w:pPr>
        <w:pStyle w:val="Heading2"/>
        <w:spacing w:before="240"/>
      </w:pPr>
      <w:r>
        <w:t>C065  全链条构建完整的应用程序</w:t>
      </w:r>
      <w:bookmarkEnd w:id="58"/>
    </w:p>
    <w:p>
      <w:pPr>
        <w:pStyle w:val="Meta"/>
        <w:keepNext/>
      </w:pPr>
      <w:r>
        <w:t>来源 P072  |  中文翻译</w:t>
      </w:r>
    </w:p>
    <w:p>
      <w:pPr>
        <w:keepNext/>
      </w:pPr>
      <w:r>
        <w:t>请担任资深全栈工程师，为【描述产品】构建一个可用于生产环境的完整应用。</w:t>
      </w:r>
    </w:p>
    <w:p>
      <w:pPr>
        <w:keepNext/>
      </w:pPr>
      <w:r>
        <w:t>先明确需求和系统架构，再创建能够上线且可扩展的最小版本。</w:t>
      </w:r>
    </w:p>
    <w:p>
      <w:pPr>
        <w:keepNext/>
      </w:pPr>
      <w:r>
        <w:t>需要包含：</w:t>
      </w:r>
    </w:p>
    <w:p>
      <w:pPr>
        <w:keepNext/>
      </w:pPr>
      <w:r>
        <w:t>• 技术选型；</w:t>
      </w:r>
    </w:p>
    <w:p>
      <w:pPr>
        <w:keepNext/>
      </w:pPr>
      <w:r>
        <w:t>• 文件结构；</w:t>
      </w:r>
    </w:p>
    <w:p>
      <w:pPr>
        <w:keepNext/>
      </w:pPr>
      <w:r>
        <w:t>• 数据库结构；</w:t>
      </w:r>
    </w:p>
    <w:p>
      <w:pPr>
        <w:keepNext/>
      </w:pPr>
      <w:r>
        <w:t>• 接口端点；</w:t>
      </w:r>
    </w:p>
    <w:p>
      <w:pPr>
        <w:keepNext/>
      </w:pPr>
      <w:r>
        <w:t>• 界面结构；</w:t>
      </w:r>
    </w:p>
    <w:p>
      <w:pPr>
        <w:keepNext/>
      </w:pPr>
      <w:r>
        <w:t>• 完整实现；</w:t>
      </w:r>
    </w:p>
    <w:p>
      <w:pPr>
        <w:keepNext/>
      </w:pPr>
      <w:r>
        <w:t>• 安装和配置说明；</w:t>
      </w:r>
    </w:p>
    <w:p>
      <w:pPr>
        <w:keepNext/>
      </w:pPr>
      <w:r>
        <w:t>• 测试。</w:t>
      </w:r>
    </w:p>
    <w:p>
      <w:r>
        <w:t>在编写代码前，请询问任何缺失的信息。</w:t>
      </w:r>
    </w:p>
    <w:p>
      <w:bookmarkStart w:id="59" w:name="C092"/>
      <w:pPr>
        <w:pStyle w:val="Heading2"/>
        <w:spacing w:before="240"/>
      </w:pPr>
      <w:r>
        <w:t>C092  子代理任务委托</w:t>
      </w:r>
      <w:bookmarkEnd w:id="59"/>
    </w:p>
    <w:p>
      <w:pPr>
        <w:pStyle w:val="Meta"/>
        <w:keepNext/>
      </w:pPr>
      <w:r>
        <w:t>来源 P102  |  中文正文</w:t>
      </w:r>
    </w:p>
    <w:p>
      <w:pPr>
        <w:pStyle w:val="Meta"/>
        <w:keepNext/>
      </w:pPr>
      <w:r>
        <w:t>适用：多 Agent 协作、并行委托</w:t>
      </w:r>
    </w:p>
    <w:p>
      <w:pPr>
        <w:keepNext/>
      </w:pPr>
      <w:r>
        <w:t>子代理委托</w:t>
      </w:r>
    </w:p>
    <w:p>
      <w:pPr>
        <w:keepNext/>
      </w:pPr>
      <w:r>
        <w:t>GPT - 6 Astra 被训练为能够将任务拆分并委托给 子代理 并行工作的模型，所以如果你正在搭建和训练自己的多 Agent 系统，可以使用以下提示词来调整 GPT-6 Astra 的任务委派程度：</w:t>
      </w:r>
    </w:p>
    <w:p>
      <w:pPr>
        <w:keepNext/>
      </w:pPr>
      <w:r>
        <w:t>---</w:t>
      </w:r>
    </w:p>
    <w:p>
      <w:pPr>
        <w:keepNext/>
      </w:pPr>
      <w:r>
        <w:t>无论你是作为父代理还是 子代理 代理，只要能够将任务委派给其他代理从而节省时间或提升质量，来实现工作并行处理，你就应当利用协作工具来执行这一操作。</w:t>
      </w:r>
    </w:p>
    <w:p>
      <w:r>
        <w:t>---</w:t>
      </w:r>
    </w:p>
    <w:p>
      <w:bookmarkStart w:id="60" w:name="C093"/>
      <w:pPr>
        <w:pStyle w:val="Heading2"/>
        <w:spacing w:before="240"/>
      </w:pPr>
      <w:r>
        <w:t>C093  代理消息清晰可读</w:t>
      </w:r>
      <w:bookmarkEnd w:id="60"/>
    </w:p>
    <w:p>
      <w:pPr>
        <w:pStyle w:val="Meta"/>
        <w:keepNext/>
      </w:pPr>
      <w:r>
        <w:t>来源 P103  |  中文正文</w:t>
      </w:r>
    </w:p>
    <w:p>
      <w:pPr>
        <w:pStyle w:val="Meta"/>
        <w:keepNext/>
      </w:pPr>
      <w:r>
        <w:t>适用：Agent 之间的消息与最终回答的可读性</w:t>
      </w:r>
    </w:p>
    <w:p>
      <w:pPr>
        <w:keepNext/>
      </w:pPr>
      <w:r>
        <w:t>Agent 之间的消息可能会出现语法错误的情况，可以使用如下 提示词，让 Agent 之间的消息更便于阅读。</w:t>
      </w:r>
    </w:p>
    <w:p>
      <w:pPr>
        <w:keepNext/>
      </w:pPr>
      <w:r>
        <w:t>---</w:t>
      </w:r>
    </w:p>
    <w:p>
      <w:pPr>
        <w:keepNext/>
      </w:pPr>
      <w:r>
        <w:t>你发送给其他代理的消息以及你的最终回答可能会由人工阅读，因此请确保内容清晰易读。请务必在单词和/或数字之间留出适当的空格。</w:t>
      </w:r>
    </w:p>
    <w:p>
      <w:pPr>
        <w:keepNext/>
      </w:pPr>
      <w:r>
        <w:t xml:space="preserve">--- </w:t>
      </w:r>
    </w:p>
    <w:p>
      <w:r>
        <w:t>使用 GPT - 6 Astra 在关于如何或者何时委托给 子代理 的提示词指令优化的比较好，大家可以试一下。</w:t>
      </w:r>
    </w:p>
    <w:p>
      <w:bookmarkStart w:id="61" w:name="C094"/>
      <w:pPr>
        <w:pStyle w:val="Heading2"/>
        <w:spacing w:before="240"/>
      </w:pPr>
      <w:r>
        <w:t>C094  按变更规模测试和验证</w:t>
      </w:r>
      <w:bookmarkEnd w:id="61"/>
    </w:p>
    <w:p>
      <w:pPr>
        <w:pStyle w:val="Meta"/>
        <w:keepNext/>
      </w:pPr>
      <w:r>
        <w:t>来源 P104  |  中文正文</w:t>
      </w:r>
    </w:p>
    <w:p>
      <w:pPr>
        <w:pStyle w:val="Meta"/>
        <w:keepNext/>
      </w:pPr>
      <w:r>
        <w:t>适用：代码测试范围、验证工作量</w:t>
      </w:r>
    </w:p>
    <w:p>
      <w:pPr>
        <w:keepNext/>
      </w:pPr>
      <w:r>
        <w:t>测试和验证</w:t>
      </w:r>
    </w:p>
    <w:p>
      <w:pPr>
        <w:keepNext/>
      </w:pPr>
      <w:r>
        <w:t>在进行编码任务时，应根据变更的规模来评估所需的测试与验证工作量，从而避免针对微小的变更进行不必要的测试或重复检查。</w:t>
      </w:r>
    </w:p>
    <w:p>
      <w:pPr>
        <w:keepNext/>
      </w:pPr>
      <w:r>
        <w:t>---</w:t>
      </w:r>
    </w:p>
    <w:p>
      <w:r>
        <w:t>对于可以撤销、影响较小的改动，不要编写只是照搬实现逻辑的测试。如果决定通过测试验证改动，应确保这些测试有实际意义，并且确实是验证实现所必需的。  运行与本次改动相匹配的测试，并完成规定的检查。测试通过后，只有在出现新改动、测试失败或仍有问题尚未解决时，才扩大测试范围或重复运行测试；否则，应继续推进任务直至完成。</w:t>
      </w:r>
    </w:p>
    <w:p>
      <w:bookmarkStart w:id="62" w:name="cat4"/>
      <w:pPr>
        <w:pStyle w:val="Heading1"/>
      </w:pPr>
      <w:r>
        <w:t>05  自动化与定期研究</w:t>
      </w:r>
      <w:bookmarkEnd w:id="62"/>
    </w:p>
    <w:p>
      <w:pPr>
        <w:pStyle w:val="Meta"/>
      </w:pPr>
      <w:hyperlink w:anchor="toc" w:history="1">
        <w:r>
          <w:rPr>
            <w:color w:val="245A81"/>
          </w:rPr>
          <w:t>返回分类目录</w:t>
        </w:r>
      </w:hyperlink>
      <w:r>
        <w:t xml:space="preserve">   </w:t>
      </w:r>
      <w:hyperlink w:anchor="scenes" w:history="1">
        <w:r>
          <w:rPr>
            <w:color w:val="245A81"/>
          </w:rPr>
          <w:t>返回场景索引</w:t>
        </w:r>
      </w:hyperlink>
    </w:p>
    <w:p>
      <w:bookmarkStart w:id="63" w:name="C046"/>
      <w:pPr>
        <w:pStyle w:val="Heading2"/>
        <w:spacing w:before="240"/>
      </w:pPr>
      <w:r>
        <w:t>C046  每周自动复盘 Codex 记录</w:t>
      </w:r>
      <w:bookmarkEnd w:id="63"/>
    </w:p>
    <w:p>
      <w:pPr>
        <w:pStyle w:val="Meta"/>
        <w:keepNext/>
      </w:pPr>
      <w:r>
        <w:t>来源 P053  |  中文正文</w:t>
      </w:r>
    </w:p>
    <w:p>
      <w:pPr>
        <w:pStyle w:val="Meta"/>
        <w:keepNext/>
      </w:pPr>
      <w:r>
        <w:t>适用：希望定期回顾对话和执行日志，沉淀可复用经验时。</w:t>
      </w:r>
    </w:p>
    <w:p>
      <w:r>
        <w:t>codex自动化：我想设置一个自动化，能够每周定期回顾我的所有的对话记录和执行日志，可以进行系统化的复盘，提炼出可以复用的经验文档，能够让codex越来越聪明，越来越懂我</w:t>
      </w:r>
    </w:p>
    <w:p>
      <w:bookmarkStart w:id="64" w:name="C047"/>
      <w:pPr>
        <w:pStyle w:val="Heading2"/>
        <w:spacing w:before="240"/>
      </w:pPr>
      <w:r>
        <w:t>C047  GitHub 热门应用每日早报</w:t>
      </w:r>
      <w:bookmarkEnd w:id="64"/>
    </w:p>
    <w:p>
      <w:pPr>
        <w:pStyle w:val="Meta"/>
        <w:keepNext/>
      </w:pPr>
      <w:r>
        <w:t>来源 P054  |  中文正文</w:t>
      </w:r>
    </w:p>
    <w:p>
      <w:pPr>
        <w:pStyle w:val="Meta"/>
        <w:keepNext/>
      </w:pPr>
      <w:r>
        <w:t>适用：希望每天搜索 GitHub 上最新且高热度的指定类型应用并生成早报时。</w:t>
      </w:r>
    </w:p>
    <w:p>
      <w:r>
        <w:t>我需要你每天帮我在github上找关于最新使用人数点赞最多的（）应用。并做成早报每天发给我</w:t>
      </w:r>
    </w:p>
    <w:p>
      <w:bookmarkStart w:id="65" w:name="cat5"/>
      <w:pPr>
        <w:pStyle w:val="Heading1"/>
      </w:pPr>
      <w:r>
        <w:t>06  思考表达与行动</w:t>
      </w:r>
      <w:bookmarkEnd w:id="65"/>
    </w:p>
    <w:p>
      <w:pPr>
        <w:pStyle w:val="Meta"/>
      </w:pPr>
      <w:hyperlink w:anchor="toc" w:history="1">
        <w:r>
          <w:rPr>
            <w:color w:val="245A81"/>
          </w:rPr>
          <w:t>返回分类目录</w:t>
        </w:r>
      </w:hyperlink>
      <w:r>
        <w:t xml:space="preserve">   </w:t>
      </w:r>
      <w:hyperlink w:anchor="scenes" w:history="1">
        <w:r>
          <w:rPr>
            <w:color w:val="245A81"/>
          </w:rPr>
          <w:t>返回场景索引</w:t>
        </w:r>
      </w:hyperlink>
    </w:p>
    <w:p>
      <w:bookmarkStart w:id="66" w:name="C015"/>
      <w:pPr>
        <w:pStyle w:val="Heading2"/>
        <w:spacing w:before="240"/>
      </w:pPr>
      <w:r>
        <w:t>C015  记忆指定写作风格</w:t>
      </w:r>
      <w:bookmarkEnd w:id="66"/>
    </w:p>
    <w:p>
      <w:pPr>
        <w:pStyle w:val="Meta"/>
        <w:keepNext/>
      </w:pPr>
      <w:r>
        <w:t>来源 P016  |  中文正文</w:t>
      </w:r>
    </w:p>
    <w:p>
      <w:pPr>
        <w:pStyle w:val="Meta"/>
        <w:keepNext/>
      </w:pPr>
      <w:r>
        <w:t>适用：希望后续演讲、日报、月报沿用某种风格时。</w:t>
      </w:r>
    </w:p>
    <w:p>
      <w:r>
        <w:t>请记住我给，，，，写的风格，帮我保存到记忆里，下次当我让你在写演讲/日报/月报等。。的时候就用这个风格。</w:t>
      </w:r>
    </w:p>
    <w:p>
      <w:bookmarkStart w:id="67" w:name="C048"/>
      <w:pPr>
        <w:pStyle w:val="Heading2"/>
        <w:spacing w:before="240"/>
      </w:pPr>
      <w:r>
        <w:t>C048  反向计划法</w:t>
      </w:r>
      <w:bookmarkEnd w:id="67"/>
    </w:p>
    <w:p>
      <w:pPr>
        <w:pStyle w:val="Meta"/>
        <w:keepNext/>
      </w:pPr>
      <w:r>
        <w:t>来源 P055  |  中文正文</w:t>
      </w:r>
    </w:p>
    <w:p>
      <w:pPr>
        <w:keepNext/>
      </w:pPr>
      <w:r>
        <w:t>反向计划法</w:t>
      </w:r>
    </w:p>
    <w:p>
      <w:r>
        <w:t>'假设一年后我实现了这个目标，那么这个月必须做完哪些事？全部反推出来'</w:t>
      </w:r>
    </w:p>
    <w:p>
      <w:bookmarkStart w:id="68" w:name="C049"/>
      <w:pPr>
        <w:pStyle w:val="Heading2"/>
        <w:spacing w:before="240"/>
      </w:pPr>
      <w:r>
        <w:t>C049  多维信息转换</w:t>
      </w:r>
      <w:bookmarkEnd w:id="68"/>
    </w:p>
    <w:p>
      <w:pPr>
        <w:pStyle w:val="Meta"/>
        <w:keepNext/>
      </w:pPr>
      <w:r>
        <w:t>来源 P056  |  中文正文</w:t>
      </w:r>
    </w:p>
    <w:p>
      <w:pPr>
        <w:keepNext/>
      </w:pPr>
      <w:r>
        <w:t>多维信息转换</w:t>
      </w:r>
    </w:p>
    <w:p>
      <w:r>
        <w:t>'把这段话分别转成表格、要点、图示三种格式'</w:t>
      </w:r>
    </w:p>
    <w:p>
      <w:bookmarkStart w:id="69" w:name="C050"/>
      <w:pPr>
        <w:pStyle w:val="Heading2"/>
        <w:spacing w:before="240"/>
      </w:pPr>
      <w:r>
        <w:t>C050  全力反驳模式</w:t>
      </w:r>
      <w:bookmarkEnd w:id="69"/>
    </w:p>
    <w:p>
      <w:pPr>
        <w:pStyle w:val="Meta"/>
        <w:keepNext/>
      </w:pPr>
      <w:r>
        <w:t>来源 P057  |  中文正文</w:t>
      </w:r>
    </w:p>
    <w:p>
      <w:pPr>
        <w:keepNext/>
      </w:pPr>
      <w:r>
        <w:t>全力反驳模式</w:t>
      </w:r>
    </w:p>
    <w:p>
      <w:r>
        <w:t>'对这个观点，别客气，尽全力反驳'</w:t>
      </w:r>
    </w:p>
    <w:p>
      <w:bookmarkStart w:id="70" w:name="C051"/>
      <w:pPr>
        <w:pStyle w:val="Heading2"/>
        <w:spacing w:before="240"/>
      </w:pPr>
      <w:r>
        <w:t>C051  三角思维法</w:t>
      </w:r>
      <w:bookmarkEnd w:id="70"/>
    </w:p>
    <w:p>
      <w:pPr>
        <w:pStyle w:val="Meta"/>
        <w:keepNext/>
      </w:pPr>
      <w:r>
        <w:t>来源 P058  |  中文正文</w:t>
      </w:r>
    </w:p>
    <w:p>
      <w:pPr>
        <w:keepNext/>
      </w:pPr>
      <w:r>
        <w:t>三角思维法</w:t>
      </w:r>
    </w:p>
    <w:p>
      <w:r>
        <w:t>'用赞成、反对、中立三个角度重新写一遍'</w:t>
      </w:r>
    </w:p>
    <w:p>
      <w:bookmarkStart w:id="71" w:name="C052"/>
      <w:pPr>
        <w:pStyle w:val="Heading2"/>
        <w:spacing w:before="240"/>
      </w:pPr>
      <w:r>
        <w:t>C052  极简概括</w:t>
      </w:r>
      <w:bookmarkEnd w:id="71"/>
    </w:p>
    <w:p>
      <w:pPr>
        <w:pStyle w:val="Meta"/>
        <w:keepNext/>
      </w:pPr>
      <w:r>
        <w:t>来源 P059  |  中文正文</w:t>
      </w:r>
    </w:p>
    <w:p>
      <w:pPr>
        <w:keepNext/>
      </w:pPr>
      <w:r>
        <w:t>极简概括</w:t>
      </w:r>
    </w:p>
    <w:p>
      <w:r>
        <w:t>'把本质浓缩成一句话，小学生也听得懂'</w:t>
      </w:r>
    </w:p>
    <w:p>
      <w:bookmarkStart w:id="72" w:name="C053"/>
      <w:pPr>
        <w:pStyle w:val="Heading2"/>
        <w:spacing w:before="240"/>
      </w:pPr>
      <w:r>
        <w:t>C053  分层表达</w:t>
      </w:r>
      <w:bookmarkEnd w:id="72"/>
    </w:p>
    <w:p>
      <w:pPr>
        <w:pStyle w:val="Meta"/>
        <w:keepNext/>
      </w:pPr>
      <w:r>
        <w:t>来源 P060  |  中文正文</w:t>
      </w:r>
    </w:p>
    <w:p>
      <w:pPr>
        <w:keepNext/>
      </w:pPr>
      <w:r>
        <w:t>分层表达</w:t>
      </w:r>
    </w:p>
    <w:p>
      <w:r>
        <w:t>'同一内容分别写给：初次接触、熟悉、专业人士三个层级'</w:t>
      </w:r>
    </w:p>
    <w:p>
      <w:bookmarkStart w:id="73" w:name="C054"/>
      <w:pPr>
        <w:pStyle w:val="Heading2"/>
        <w:spacing w:before="240"/>
      </w:pPr>
      <w:r>
        <w:t>C054  学以致用</w:t>
      </w:r>
      <w:bookmarkEnd w:id="73"/>
    </w:p>
    <w:p>
      <w:pPr>
        <w:pStyle w:val="Meta"/>
        <w:keepNext/>
      </w:pPr>
      <w:r>
        <w:t>来源 P061  |  中文正文</w:t>
      </w:r>
    </w:p>
    <w:p>
      <w:pPr>
        <w:keepNext/>
      </w:pPr>
      <w:r>
        <w:t>学以致用</w:t>
      </w:r>
    </w:p>
    <w:p>
      <w:r>
        <w:t>'这件事怎么具体落实，明天一起床最先做的五个行动是什么'</w:t>
      </w:r>
    </w:p>
    <w:p>
      <w:bookmarkStart w:id="74" w:name="C055"/>
      <w:pPr>
        <w:pStyle w:val="Heading2"/>
        <w:spacing w:before="240"/>
      </w:pPr>
      <w:r>
        <w:t>C055  类比讲法</w:t>
      </w:r>
      <w:bookmarkEnd w:id="74"/>
    </w:p>
    <w:p>
      <w:pPr>
        <w:pStyle w:val="Meta"/>
        <w:keepNext/>
      </w:pPr>
      <w:r>
        <w:t>来源 P062  |  中文正文</w:t>
      </w:r>
    </w:p>
    <w:p>
      <w:pPr>
        <w:keepNext/>
      </w:pPr>
      <w:r>
        <w:t>类比讲法</w:t>
      </w:r>
    </w:p>
    <w:p>
      <w:r>
        <w:t>'用做饭的步骤来解释这个概念'</w:t>
      </w:r>
    </w:p>
    <w:p>
      <w:bookmarkStart w:id="75" w:name="C056"/>
      <w:pPr>
        <w:pStyle w:val="Heading2"/>
        <w:spacing w:before="240"/>
      </w:pPr>
      <w:r>
        <w:t>C056  深度挖掘</w:t>
      </w:r>
      <w:bookmarkEnd w:id="75"/>
    </w:p>
    <w:p>
      <w:pPr>
        <w:pStyle w:val="Meta"/>
        <w:keepNext/>
      </w:pPr>
      <w:r>
        <w:t>来源 P063  |  中文正文</w:t>
      </w:r>
    </w:p>
    <w:p>
      <w:pPr>
        <w:keepNext/>
      </w:pPr>
      <w:r>
        <w:t>深度挖掘</w:t>
      </w:r>
    </w:p>
    <w:p>
      <w:r>
        <w:t>'再给我一个更好的版本，这次认真'</w:t>
      </w:r>
    </w:p>
    <w:p>
      <w:bookmarkStart w:id="76" w:name="C057"/>
      <w:pPr>
        <w:pStyle w:val="Heading2"/>
        <w:spacing w:before="240"/>
      </w:pPr>
      <w:r>
        <w:t>C057  前置问诊</w:t>
      </w:r>
      <w:bookmarkEnd w:id="76"/>
    </w:p>
    <w:p>
      <w:pPr>
        <w:pStyle w:val="Meta"/>
        <w:keepNext/>
      </w:pPr>
      <w:r>
        <w:t>来源 P064  |  中文正文</w:t>
      </w:r>
    </w:p>
    <w:p>
      <w:pPr>
        <w:keepNext/>
      </w:pPr>
      <w:r>
        <w:t>前置问诊</w:t>
      </w:r>
    </w:p>
    <w:p>
      <w:r>
        <w:t>'在给答案前，问我五个问题，确保回答更精准'</w:t>
      </w:r>
    </w:p>
    <w:p>
      <w:bookmarkStart w:id="77" w:name="C091"/>
      <w:pPr>
        <w:pStyle w:val="Heading2"/>
        <w:spacing w:before="240"/>
      </w:pPr>
      <w:r>
        <w:t>C091  直接清晰的表达要求</w:t>
      </w:r>
      <w:bookmarkEnd w:id="77"/>
    </w:p>
    <w:p>
      <w:pPr>
        <w:pStyle w:val="Meta"/>
        <w:keepNext/>
      </w:pPr>
      <w:r>
        <w:t>来源 P101  |  中文正文</w:t>
      </w:r>
    </w:p>
    <w:p>
      <w:pPr>
        <w:pStyle w:val="Meta"/>
        <w:keepNext/>
      </w:pPr>
      <w:r>
        <w:t>适用：写作风格、减少空话与套路表达</w:t>
      </w:r>
    </w:p>
    <w:p>
      <w:pPr>
        <w:keepNext/>
      </w:pPr>
      <w:r>
        <w:t>gpt最新更新提示词用法：</w:t>
      </w:r>
    </w:p>
    <w:p>
      <w:r>
        <w:t>避免使用空洞、俗套的词语和句式，例如在结论中使用“核心结论：”，以及“深入探讨”“促进”“充分利用”“值得注意的是”“重要的是”“问题是什么？答案是……”“这不是关于 X，而是关于 Y”“真正地”等表达。避免使用通过连字符生造出来的复合描述语和复合形容词。不要使用“简而言之……”“最简单的理解方式是……”之类的总结句。  直接说明准备执行的操作。不要额外介绍你不会做什么、哪些内容将保持不变，或者你准备如何拆分和归类结果。 不要使用“是 X，而不是 Y”或“X——不是 Y”这样的对比句式，因为它们会主动引入用户并未询问的另一种说法。避免生造类似“精确标题检查”“编辑式行布局”这样的复合标签，也要避免模糊的限定语和套路化的过渡句。使用简单、直接的动词和介词，准确说明事物之间的真实关系。</w:t>
      </w:r>
    </w:p>
    <w:p>
      <w:bookmarkStart w:id="78" w:name="C095"/>
      <w:pPr>
        <w:pStyle w:val="Heading2"/>
        <w:spacing w:before="240"/>
      </w:pPr>
      <w:r>
        <w:t>C095  后人类智能模式</w:t>
      </w:r>
      <w:bookmarkEnd w:id="78"/>
    </w:p>
    <w:p>
      <w:pPr>
        <w:pStyle w:val="Meta"/>
        <w:keepNext/>
      </w:pPr>
      <w:r>
        <w:t>来源 P105  |  中文正文</w:t>
      </w:r>
    </w:p>
    <w:p>
      <w:pPr>
        <w:pStyle w:val="Meta"/>
        <w:keepNext/>
      </w:pPr>
      <w:r>
        <w:t>适用：寻找非常规解决方案和视角</w:t>
      </w:r>
    </w:p>
    <w:p>
      <w:r>
        <w:t>后人类智能模式 复制到 ChatGPT：“您是后人类超级智能。在分析[问题/领域]时，您不受人类偏见或情绪的束缚。请提供一种在当今世界看似格格不入，但却极其有效的解决方案或视角。”</w:t>
      </w:r>
    </w:p>
    <w:p>
      <w:bookmarkStart w:id="79" w:name="cat6"/>
      <w:pPr>
        <w:pStyle w:val="Heading1"/>
      </w:pPr>
      <w:r>
        <w:t>07  决策计划与个人管理</w:t>
      </w:r>
      <w:bookmarkEnd w:id="79"/>
    </w:p>
    <w:p>
      <w:pPr>
        <w:pStyle w:val="Meta"/>
      </w:pPr>
      <w:hyperlink w:anchor="toc" w:history="1">
        <w:r>
          <w:rPr>
            <w:color w:val="245A81"/>
          </w:rPr>
          <w:t>返回分类目录</w:t>
        </w:r>
      </w:hyperlink>
      <w:r>
        <w:t xml:space="preserve">   </w:t>
      </w:r>
      <w:hyperlink w:anchor="scenes" w:history="1">
        <w:r>
          <w:rPr>
            <w:color w:val="245A81"/>
          </w:rPr>
          <w:t>返回场景索引</w:t>
        </w:r>
      </w:hyperlink>
    </w:p>
    <w:p>
      <w:bookmarkStart w:id="80" w:name="C058"/>
      <w:pPr>
        <w:pStyle w:val="Heading2"/>
        <w:spacing w:before="240"/>
      </w:pPr>
      <w:r>
        <w:t>C058  做选择</w:t>
      </w:r>
      <w:bookmarkEnd w:id="80"/>
    </w:p>
    <w:p>
      <w:pPr>
        <w:pStyle w:val="Meta"/>
        <w:keepNext/>
      </w:pPr>
      <w:r>
        <w:t>来源 P065  |  中文翻译</w:t>
      </w:r>
    </w:p>
    <w:p>
      <w:pPr>
        <w:pStyle w:val="Meta"/>
        <w:keepNext/>
      </w:pPr>
      <w:r>
        <w:t>适用：做选择：</w:t>
      </w:r>
    </w:p>
    <w:p>
      <w:pPr>
        <w:keepNext/>
      </w:pPr>
      <w:r>
        <w:t>我正在【选项甲】和【选项乙】之间做选择。</w:t>
      </w:r>
    </w:p>
    <w:p>
      <w:pPr>
        <w:keepNext/>
      </w:pPr>
      <w:r>
        <w:t>我的优先事项是：【优先事项一】【优先事项二】【优先事项三】。</w:t>
      </w:r>
    </w:p>
    <w:p>
      <w:pPr>
        <w:keepNext/>
      </w:pPr>
      <w:r>
        <w:t>请建立一个包含五至七项相关标准的决策矩阵，根据我的优先事项为每项标准分配权重，并用一至十分给两个选项分别评分。</w:t>
      </w:r>
    </w:p>
    <w:p>
      <w:pPr>
        <w:keepNext/>
      </w:pPr>
      <w:r>
        <w:t>然后展示：</w:t>
      </w:r>
    </w:p>
    <w:p>
      <w:pPr>
        <w:keepNext/>
      </w:pPr>
      <w:r>
        <w:t>• 加权后的结果；</w:t>
      </w:r>
    </w:p>
    <w:p>
      <w:pPr>
        <w:keepNext/>
      </w:pPr>
      <w:r>
        <w:t>• 支持每个选项的最有力理由；</w:t>
      </w:r>
    </w:p>
    <w:p>
      <w:pPr>
        <w:keepNext/>
      </w:pPr>
      <w:r>
        <w:t>• 哪些假设发生变化会改变结果；</w:t>
      </w:r>
    </w:p>
    <w:p>
      <w:pPr>
        <w:keepNext/>
      </w:pPr>
      <w:r>
        <w:t>• 哪些额外信息最有助于降低不确定性。</w:t>
      </w:r>
    </w:p>
    <w:p>
      <w:pPr>
        <w:keepNext/>
      </w:pPr>
      <w:r>
        <w:t>不要替我做决定，帮助我清楚理解各项取舍。</w:t>
      </w:r>
    </w:p>
    <w:p>
      <w:pPr>
        <w:pStyle w:val="Meta"/>
      </w:pPr>
      <w:r>
        <w:t>说明：原说明强调：直接问哪个选项更好，容易得到泛泛回答；决策矩阵用于辅助思考，不把人工智能当作替自己决定的预言者。</w:t>
      </w:r>
    </w:p>
    <w:p>
      <w:bookmarkStart w:id="81" w:name="C059"/>
      <w:pPr>
        <w:pStyle w:val="Heading2"/>
        <w:spacing w:before="240"/>
      </w:pPr>
      <w:r>
        <w:t>C059  质疑判断我的计划</w:t>
      </w:r>
      <w:bookmarkEnd w:id="81"/>
    </w:p>
    <w:p>
      <w:pPr>
        <w:pStyle w:val="Meta"/>
        <w:keepNext/>
      </w:pPr>
      <w:r>
        <w:t>来源 P066  |  中文翻译</w:t>
      </w:r>
    </w:p>
    <w:p>
      <w:pPr>
        <w:pStyle w:val="Meta"/>
        <w:keepNext/>
      </w:pPr>
      <w:r>
        <w:t>适用：质疑判断我的计划：</w:t>
      </w:r>
    </w:p>
    <w:p>
      <w:pPr>
        <w:keepNext/>
      </w:pPr>
      <w:r>
        <w:t>这是我的计划：【粘贴你的计划】。</w:t>
      </w:r>
    </w:p>
    <w:p>
      <w:pPr>
        <w:keepNext/>
      </w:pPr>
      <w:r>
        <w:t>请扮演一位持怀疑态度、但具有建设性的批评者，找出：</w:t>
      </w:r>
    </w:p>
    <w:p>
      <w:pPr>
        <w:keepNext/>
      </w:pPr>
      <w:r>
        <w:t>• 我当作事实的假设；</w:t>
      </w:r>
    </w:p>
    <w:p>
      <w:pPr>
        <w:keepNext/>
      </w:pPr>
      <w:r>
        <w:t>• 我可能低估的风险；</w:t>
      </w:r>
    </w:p>
    <w:p>
      <w:pPr>
        <w:keepNext/>
      </w:pPr>
      <w:r>
        <w:t>• 间接或后续影响；</w:t>
      </w:r>
    </w:p>
    <w:p>
      <w:pPr>
        <w:keepNext/>
      </w:pPr>
      <w:r>
        <w:t>• 我缺少的信息；</w:t>
      </w:r>
    </w:p>
    <w:p>
      <w:pPr>
        <w:keepNext/>
      </w:pPr>
      <w:r>
        <w:t>• 这个计划可能失败的原因。</w:t>
      </w:r>
    </w:p>
    <w:p>
      <w:pPr>
        <w:keepNext/>
      </w:pPr>
      <w:r>
        <w:t>然后给出继续推进前，我最应该回答的三个问题。</w:t>
      </w:r>
    </w:p>
    <w:p>
      <w:pPr>
        <w:pStyle w:val="Meta"/>
      </w:pPr>
      <w:r>
        <w:t>说明：原说明强调：让人工智能挑战论据、寻找盲点，比让它附和已有观点更有用。</w:t>
      </w:r>
    </w:p>
    <w:p>
      <w:bookmarkStart w:id="82" w:name="C062"/>
      <w:pPr>
        <w:pStyle w:val="Heading2"/>
        <w:spacing w:before="240"/>
      </w:pPr>
      <w:r>
        <w:t>C062  创建专家委员会从各个角度讨论分析问题</w:t>
      </w:r>
      <w:bookmarkEnd w:id="82"/>
    </w:p>
    <w:p>
      <w:pPr>
        <w:pStyle w:val="Meta"/>
        <w:keepNext/>
      </w:pPr>
      <w:r>
        <w:t>来源 P069  |  中文翻译</w:t>
      </w:r>
    </w:p>
    <w:p>
      <w:pPr>
        <w:keepNext/>
      </w:pPr>
      <w:r>
        <w:t>我正在考虑这个决定：【决定】。</w:t>
      </w:r>
    </w:p>
    <w:p>
      <w:pPr>
        <w:keepNext/>
      </w:pPr>
      <w:r>
        <w:t>请分别从以下角色的角度分析：</w:t>
      </w:r>
    </w:p>
    <w:p>
      <w:pPr>
        <w:keepNext/>
      </w:pPr>
      <w:r>
        <w:t>• 风险管理者；</w:t>
      </w:r>
    </w:p>
    <w:p>
      <w:pPr>
        <w:keepNext/>
      </w:pPr>
      <w:r>
        <w:t>• 经济学家；</w:t>
      </w:r>
    </w:p>
    <w:p>
      <w:pPr>
        <w:keepNext/>
      </w:pPr>
      <w:r>
        <w:t>• 心理学家；</w:t>
      </w:r>
    </w:p>
    <w:p>
      <w:pPr>
        <w:keepNext/>
      </w:pPr>
      <w:r>
        <w:t>• 经验丰富的创业者；</w:t>
      </w:r>
    </w:p>
    <w:p>
      <w:pPr>
        <w:keepNext/>
      </w:pPr>
      <w:r>
        <w:t>• 怀疑者。</w:t>
      </w:r>
    </w:p>
    <w:p>
      <w:pPr>
        <w:keepNext/>
      </w:pPr>
      <w:r>
        <w:t>每个角度都应指出：</w:t>
      </w:r>
    </w:p>
    <w:p>
      <w:pPr>
        <w:keepNext/>
      </w:pPr>
      <w:r>
        <w:t>1. 最大的机会；</w:t>
      </w:r>
    </w:p>
    <w:p>
      <w:pPr>
        <w:keepNext/>
      </w:pPr>
      <w:r>
        <w:t>2. 最大的风险；</w:t>
      </w:r>
    </w:p>
    <w:p>
      <w:pPr>
        <w:keepNext/>
      </w:pPr>
      <w:r>
        <w:t>3. 我可能忽略的一件事。</w:t>
      </w:r>
    </w:p>
    <w:p>
      <w:pPr>
        <w:keepNext/>
      </w:pPr>
      <w:r>
        <w:t>然后比较这些观点在哪些方面一致，在哪些方面存在分歧。</w:t>
      </w:r>
    </w:p>
    <w:p>
      <w:pPr>
        <w:keepNext/>
      </w:pPr>
      <w:r>
        <w:t>最后找出真正决定结果的三个变量。</w:t>
      </w:r>
    </w:p>
    <w:p>
      <w:pPr>
        <w:pStyle w:val="Meta"/>
      </w:pPr>
      <w:r>
        <w:t>说明：原说明强调：适合没有明显答案的问题；多个角色用于迫使分析覆盖不同角度，并不意味着人工智能真的变成了五位专家。</w:t>
      </w:r>
    </w:p>
    <w:p>
      <w:bookmarkStart w:id="83" w:name="C063"/>
      <w:pPr>
        <w:pStyle w:val="Heading2"/>
        <w:spacing w:before="240"/>
      </w:pPr>
      <w:r>
        <w:t>C063  创建你个人操作系统，让ai了解我作出正确的判断</w:t>
      </w:r>
      <w:bookmarkEnd w:id="83"/>
    </w:p>
    <w:p>
      <w:pPr>
        <w:pStyle w:val="Meta"/>
        <w:keepNext/>
      </w:pPr>
      <w:r>
        <w:t>来源 P070  |  中文翻译</w:t>
      </w:r>
    </w:p>
    <w:p>
      <w:pPr>
        <w:keepNext/>
      </w:pPr>
      <w:r>
        <w:t>我想建立一套个人管理系统，更好地安排生活。</w:t>
      </w:r>
    </w:p>
    <w:p>
      <w:pPr>
        <w:keepNext/>
      </w:pPr>
      <w:r>
        <w:t>首先，请访谈我，了解以下方面：目标、工作、财务、健康、人际关系、责任、反复出现的问题、习惯以及限制条件。</w:t>
      </w:r>
    </w:p>
    <w:p>
      <w:pPr>
        <w:keepNext/>
      </w:pPr>
      <w:r>
        <w:t>每次只问一个问题。</w:t>
      </w:r>
    </w:p>
    <w:p>
      <w:pPr>
        <w:keepNext/>
      </w:pPr>
      <w:r>
        <w:t>当你充分了解我的情况后，请建立：</w:t>
      </w:r>
    </w:p>
    <w:p>
      <w:pPr>
        <w:keepNext/>
      </w:pPr>
      <w:r>
        <w:t>1. 对我影响最大的三个优先事项；</w:t>
      </w:r>
    </w:p>
    <w:p>
      <w:pPr>
        <w:keepNext/>
      </w:pPr>
      <w:r>
        <w:t>2. 每周复盘系统；</w:t>
      </w:r>
    </w:p>
    <w:p>
      <w:pPr>
        <w:keepNext/>
      </w:pPr>
      <w:r>
        <w:t>3. 决策框架；</w:t>
      </w:r>
    </w:p>
    <w:p>
      <w:pPr>
        <w:keepNext/>
      </w:pPr>
      <w:r>
        <w:t>4. 我应该停止做的事情清单；</w:t>
      </w:r>
    </w:p>
    <w:p>
      <w:pPr>
        <w:keepNext/>
      </w:pPr>
      <w:r>
        <w:t>5. 值得跟踪的指标；</w:t>
      </w:r>
    </w:p>
    <w:p>
      <w:pPr>
        <w:keepNext/>
      </w:pPr>
      <w:r>
        <w:t>6. 一个简单的三十天实验。</w:t>
      </w:r>
    </w:p>
    <w:p>
      <w:pPr>
        <w:keepNext/>
      </w:pPr>
      <w:r>
        <w:t>不要追求完美的系统，我要的是简单到真正能用起来的系统。</w:t>
      </w:r>
    </w:p>
    <w:p>
      <w:pPr>
        <w:pStyle w:val="Meta"/>
      </w:pPr>
      <w:r>
        <w:t>说明：原说明强调：此方法需要更多时间；与其只寻找完美提示词和答案，不如让人工智能帮助自己提出更好的问题，把对话变成思考工具。</w:t>
      </w:r>
    </w:p>
    <w:p>
      <w:bookmarkStart w:id="84" w:name="cat7"/>
      <w:pPr>
        <w:pStyle w:val="Heading1"/>
      </w:pPr>
      <w:r>
        <w:t>08  照片摄影与修复</w:t>
      </w:r>
      <w:bookmarkEnd w:id="84"/>
    </w:p>
    <w:p>
      <w:pPr>
        <w:pStyle w:val="Meta"/>
      </w:pPr>
      <w:hyperlink w:anchor="toc" w:history="1">
        <w:r>
          <w:rPr>
            <w:color w:val="245A81"/>
          </w:rPr>
          <w:t>返回分类目录</w:t>
        </w:r>
      </w:hyperlink>
      <w:r>
        <w:t xml:space="preserve">   </w:t>
      </w:r>
      <w:hyperlink w:anchor="scenes" w:history="1">
        <w:r>
          <w:rPr>
            <w:color w:val="245A81"/>
          </w:rPr>
          <w:t>返回场景索引</w:t>
        </w:r>
      </w:hyperlink>
    </w:p>
    <w:p>
      <w:bookmarkStart w:id="85" w:name="C066"/>
      <w:pPr>
        <w:pStyle w:val="Heading2"/>
        <w:spacing w:before="240"/>
      </w:pPr>
      <w:r>
        <w:t>C066  升级至 单反相机 视觉效果</w:t>
      </w:r>
      <w:bookmarkEnd w:id="85"/>
    </w:p>
    <w:p>
      <w:pPr>
        <w:pStyle w:val="Meta"/>
        <w:keepNext/>
      </w:pPr>
      <w:r>
        <w:t>来源 P073  |  中文正文</w:t>
      </w:r>
    </w:p>
    <w:p>
      <w:r>
        <w:t>升级至 单反相机 视觉效果 “将我的照片处理成专业全画幅单反相机拍摄的效果。保持我的脸部、身体、表情、衣着和身份完全不变。添加逼真的景深、自然的皮肤纹理、轻微的颗粒感和均衡的曝光。不要美化或改变任何形状。</w:t>
      </w:r>
    </w:p>
    <w:p>
      <w:bookmarkStart w:id="86" w:name="C067"/>
      <w:pPr>
        <w:pStyle w:val="Heading2"/>
        <w:spacing w:before="240"/>
      </w:pPr>
      <w:r>
        <w:t>C067  单反摄影师模式</w:t>
      </w:r>
      <w:bookmarkEnd w:id="86"/>
    </w:p>
    <w:p>
      <w:pPr>
        <w:pStyle w:val="Meta"/>
        <w:keepNext/>
      </w:pPr>
      <w:r>
        <w:t>来源 P074  |  中文正文</w:t>
      </w:r>
    </w:p>
    <w:p>
      <w:r>
        <w:t>单反摄影师模式提示：将我上传的照片转换成一张使用单反相机拍摄的专业人像照片。保留我清晰自然的面部特征、肤色、发型和身份。将我置于[地点]；使用逼真的光线、自然的皮肤纹理、浅景深、轻微的背景虚化、真实的镜头视角、专业的构图以及真实摄影应有的细节。最终图像看起来不像人工智能生成的，而像是出自一位真正的摄影师之手。</w:t>
      </w:r>
    </w:p>
    <w:p>
      <w:bookmarkStart w:id="87" w:name="C068"/>
      <w:pPr>
        <w:pStyle w:val="Heading2"/>
        <w:spacing w:before="240"/>
      </w:pPr>
      <w:r>
        <w:t>C068  制作高端杂志风格肖像</w:t>
      </w:r>
      <w:bookmarkEnd w:id="87"/>
    </w:p>
    <w:p>
      <w:pPr>
        <w:pStyle w:val="Meta"/>
        <w:keepNext/>
      </w:pPr>
      <w:r>
        <w:t>来源 P075、P082  |  合并整理</w:t>
      </w:r>
    </w:p>
    <w:p>
      <w:pPr>
        <w:pStyle w:val="Meta"/>
        <w:keepNext/>
      </w:pPr>
      <w:r>
        <w:t>适用：高端杂志风格</w:t>
      </w:r>
    </w:p>
    <w:p>
      <w:pPr>
        <w:keepNext/>
      </w:pPr>
      <w:r>
        <w:t>请将我上传的照片转换成高端杂志风格的肖像或时尚大片。</w:t>
      </w:r>
    </w:p>
    <w:p>
      <w:pPr>
        <w:keepNext/>
      </w:pPr>
      <w:r>
        <w:t>保持我的面部结构、身材和皮肤纹理不变，保留自然且易于辨认的外貌。</w:t>
      </w:r>
    </w:p>
    <w:p>
      <w:pPr>
        <w:keepNext/>
      </w:pPr>
      <w:r>
        <w:t>增强光线、构图、对比度和背景分离度，使用专业影棚或杂志灯光、可控的阴影、浅景深以及专业而自然的色彩调校。</w:t>
      </w:r>
    </w:p>
    <w:p>
      <w:pPr>
        <w:keepNext/>
      </w:pPr>
      <w:r>
        <w:t>如果需要时尚封面效果，请采用【服装或风格】和精致的姿势。</w:t>
      </w:r>
    </w:p>
    <w:p>
      <w:pPr>
        <w:keepNext/>
      </w:pPr>
      <w:r>
        <w:t>最终效果应像是顶级时尚杂志专业摄影师拍摄的真实作品。</w:t>
      </w:r>
    </w:p>
    <w:p>
      <w:pPr>
        <w:pStyle w:val="Meta"/>
      </w:pPr>
      <w:r>
        <w:t>说明：合并杂志肖像与时尚封面；服装和姿势作为封面效果的条件选项。</w:t>
      </w:r>
    </w:p>
    <w:p>
      <w:bookmarkStart w:id="88" w:name="C069"/>
      <w:pPr>
        <w:pStyle w:val="Heading2"/>
        <w:spacing w:before="240"/>
      </w:pPr>
      <w:r>
        <w:t>C069  电影风格拍摄</w:t>
      </w:r>
      <w:bookmarkEnd w:id="88"/>
    </w:p>
    <w:p>
      <w:pPr>
        <w:pStyle w:val="Meta"/>
        <w:keepNext/>
      </w:pPr>
      <w:r>
        <w:t>来源 P076  |  中文正文</w:t>
      </w:r>
    </w:p>
    <w:p>
      <w:r>
        <w:t>2. 电影风格拍摄提示：请将我上传的照片转换成一系列专业的电影风格照片。将我置于[场景]中；运用戏剧性但真实的灯光、自然的阴影、浅景深、轻微的背景虚化、电影化的构图、逼真的皮肤纹理、清晰的服装细节以及专业的色彩分级。在保持我的身份和面部特征的同时，也保留我的特色。最终照片应看起来像是在高水准电影制作的片场拍摄的真实照片。</w:t>
      </w:r>
    </w:p>
    <w:p>
      <w:bookmarkStart w:id="89" w:name="C070"/>
      <w:pPr>
        <w:pStyle w:val="Heading2"/>
        <w:spacing w:before="240"/>
      </w:pPr>
      <w:r>
        <w:t>C070  黄金时段照片</w:t>
      </w:r>
      <w:bookmarkEnd w:id="89"/>
    </w:p>
    <w:p>
      <w:pPr>
        <w:pStyle w:val="Meta"/>
        <w:keepNext/>
      </w:pPr>
      <w:r>
        <w:t>来源 P077  |  中文正文</w:t>
      </w:r>
    </w:p>
    <w:p>
      <w:r>
        <w:t>3、学习黄金时段外部编辑 “将我的照片转换成自然的黄金时段照片。保留我的个人特征。添加温暖逼真的阳光、柔和的阴影、自然的肤色和轻微的景深。避免人工光泽或过度饱和。</w:t>
      </w:r>
    </w:p>
    <w:p>
      <w:bookmarkStart w:id="90" w:name="C071"/>
      <w:pPr>
        <w:pStyle w:val="Heading2"/>
        <w:spacing w:before="240"/>
      </w:pPr>
      <w:r>
        <w:t>C071  奢华 Instagram 写真</w:t>
      </w:r>
      <w:bookmarkEnd w:id="90"/>
    </w:p>
    <w:p>
      <w:pPr>
        <w:pStyle w:val="Meta"/>
        <w:keepNext/>
      </w:pPr>
      <w:r>
        <w:t>来源 P078  |  中文正文</w:t>
      </w:r>
    </w:p>
    <w:p>
      <w:r>
        <w:t>3. 奢华Instagram写真拍摄主题：将我上传的照片打造成一张适合Instagram主页的高端生活方式图片。请将我置于[奢华地点]，身着[服装]。运用精致的灯光、真实的环境细节、自然的姿势、专业的构图、浅景深和自然的肌肤纹理。整体氛围应奢华且具有杂志大片水准，但切忌虚假或过度修图。</w:t>
      </w:r>
    </w:p>
    <w:p>
      <w:bookmarkStart w:id="91" w:name="C072"/>
      <w:pPr>
        <w:pStyle w:val="Heading2"/>
        <w:spacing w:before="240"/>
      </w:pPr>
      <w:r>
        <w:t>C072  制作自然专业的头像照</w:t>
      </w:r>
      <w:bookmarkEnd w:id="91"/>
    </w:p>
    <w:p>
      <w:pPr>
        <w:pStyle w:val="Meta"/>
        <w:keepNext/>
      </w:pPr>
      <w:r>
        <w:t>来源 P079、P087  |  合并整理</w:t>
      </w:r>
    </w:p>
    <w:p>
      <w:pPr>
        <w:pStyle w:val="Meta"/>
        <w:keepNext/>
      </w:pPr>
      <w:r>
        <w:t>适用：清晰专业的头像照</w:t>
      </w:r>
    </w:p>
    <w:p>
      <w:pPr>
        <w:keepNext/>
      </w:pPr>
      <w:r>
        <w:t>请根据我上传的照片，制作一张适合 LinkedIn、公司网站或个人品牌形象的专业肖像照。</w:t>
      </w:r>
    </w:p>
    <w:p>
      <w:pPr>
        <w:keepNext/>
      </w:pPr>
      <w:r>
        <w:t>保持我清晰自然的面部特征、脸型、肤色、发型、表情、身份和个人风格不变。</w:t>
      </w:r>
    </w:p>
    <w:p>
      <w:pPr>
        <w:keepNext/>
      </w:pPr>
      <w:r>
        <w:t>使用干净、自然、柔和的专业灯光，保留逼真的皮肤纹理和清晰的面部细节，背景略微虚化，构图精心而自然。</w:t>
      </w:r>
    </w:p>
    <w:p>
      <w:pPr>
        <w:keepNext/>
      </w:pPr>
      <w:r>
        <w:t>不要美化或磨皮。照片应看起来像是专业摄影师使用高端相机拍摄的真实肖像照。</w:t>
      </w:r>
    </w:p>
    <w:p>
      <w:pPr>
        <w:pStyle w:val="Meta"/>
      </w:pPr>
      <w:r>
        <w:t>说明：合并两个专业头像版本，保留用途以及不美化、不改变特征和表情的要求。</w:t>
      </w:r>
    </w:p>
    <w:p>
      <w:bookmarkStart w:id="92" w:name="C073"/>
      <w:pPr>
        <w:pStyle w:val="Heading2"/>
        <w:spacing w:before="240"/>
      </w:pPr>
      <w:r>
        <w:t>C073  旅行博主照片</w:t>
      </w:r>
      <w:bookmarkEnd w:id="92"/>
    </w:p>
    <w:p>
      <w:pPr>
        <w:pStyle w:val="Meta"/>
        <w:keepNext/>
      </w:pPr>
      <w:r>
        <w:t>来源 P080  |  中文正文</w:t>
      </w:r>
    </w:p>
    <w:p>
      <w:r>
        <w:t>4. 旅行博主角色设定：将我上传的照片转换成一张在[目的地]拍摄的真实专业的旅行照片。在保留我的面部特征和身份的同时，自然地将我融入当地环境。确保光线、阴影、视角、天气、服装和周围环境都真实匹配。运用专业的旅行摄影构图技巧，展现真实的景深、自然的色彩、丰富的环境细节以及适当的背景分离。</w:t>
      </w:r>
    </w:p>
    <w:p>
      <w:bookmarkStart w:id="93" w:name="C074"/>
      <w:pPr>
        <w:pStyle w:val="Heading2"/>
        <w:spacing w:before="240"/>
      </w:pPr>
      <w:r>
        <w:t>C074  修正光线不足</w:t>
      </w:r>
      <w:bookmarkEnd w:id="93"/>
    </w:p>
    <w:p>
      <w:pPr>
        <w:pStyle w:val="Meta"/>
        <w:keepNext/>
      </w:pPr>
      <w:r>
        <w:t>来源 P081  |  中文正文</w:t>
      </w:r>
    </w:p>
    <w:p>
      <w:r>
        <w:t>5. 修正光线不足 “请修正我照片中的光线，但不要改变我的脸部特征。保持我的身份、五官和皮肤纹理完全不变。平衡刺眼的阴影，恢复暗部或过曝部分，使光线看起来自然，就像照片是在光线充足的环境下拍摄的一样。无需磨皮或美化。</w:t>
      </w:r>
    </w:p>
    <w:p>
      <w:bookmarkStart w:id="94" w:name="C075"/>
      <w:pPr>
        <w:pStyle w:val="Heading2"/>
        <w:spacing w:before="240"/>
      </w:pPr>
      <w:r>
        <w:t>C075  专业中性背景</w:t>
      </w:r>
      <w:bookmarkEnd w:id="94"/>
    </w:p>
    <w:p>
      <w:pPr>
        <w:pStyle w:val="Meta"/>
        <w:keepNext/>
      </w:pPr>
      <w:r>
        <w:t>来源 P083  |  中文正文</w:t>
      </w:r>
    </w:p>
    <w:p>
      <w:r>
        <w:t>6. 专业中性背景 “请将我照片中杂乱的背景替换为专业且中性的背景（柔和的纯色或轻微的影棚虚化）。保持我的脸部、头发、服装和光线完全不变，并使我与新背景之间的过渡看起来自然，头发周围不要有生硬的边缘。</w:t>
      </w:r>
    </w:p>
    <w:p>
      <w:bookmarkStart w:id="95" w:name="C076"/>
      <w:pPr>
        <w:pStyle w:val="Heading2"/>
        <w:spacing w:before="240"/>
      </w:pPr>
      <w:r>
        <w:t>C076  修复旧照片提示</w:t>
      </w:r>
      <w:bookmarkEnd w:id="95"/>
    </w:p>
    <w:p>
      <w:pPr>
        <w:pStyle w:val="Meta"/>
        <w:keepNext/>
      </w:pPr>
      <w:r>
        <w:t>来源 P084  |  中文正文</w:t>
      </w:r>
    </w:p>
    <w:p>
      <w:r>
        <w:t>6. 修复旧照片提示：将我上传的照片修复成一张现代专业的肖像照。在保留我真实面部特征和自然特征的前提下，增强光线、构图、清晰度、皮肤细节、曝光、背景以及整体图像质量。让这张旧照片看起来像是用专业相机和高品质人像镜头拍摄的。</w:t>
      </w:r>
    </w:p>
    <w:p>
      <w:bookmarkStart w:id="96" w:name="C077"/>
      <w:pPr>
        <w:pStyle w:val="Heading2"/>
        <w:spacing w:before="240"/>
      </w:pPr>
      <w:r>
        <w:t>C077  老照片修复</w:t>
      </w:r>
      <w:bookmarkEnd w:id="96"/>
    </w:p>
    <w:p>
      <w:pPr>
        <w:pStyle w:val="Meta"/>
        <w:keepNext/>
      </w:pPr>
      <w:r>
        <w:t>来源 P085  |  中文正文</w:t>
      </w:r>
    </w:p>
    <w:p>
      <w:r>
        <w:t>7. 老照片修复 “修复这张老旧或破损的照片。去除划痕、污渍和褪色，增强清晰度，但不要添加原图中不存在的面部细节。保持照片中人物的外貌和身份与原图一致。如果是黑白照片，请先询问我是否想要着色或保留黑白原貌。</w:t>
      </w:r>
    </w:p>
    <w:p>
      <w:bookmarkStart w:id="97" w:name="C078"/>
      <w:pPr>
        <w:pStyle w:val="Heading2"/>
        <w:spacing w:before="240"/>
      </w:pPr>
      <w:r>
        <w:t>C078  场景变更</w:t>
      </w:r>
      <w:bookmarkEnd w:id="97"/>
    </w:p>
    <w:p>
      <w:pPr>
        <w:pStyle w:val="Meta"/>
        <w:keepNext/>
      </w:pPr>
      <w:r>
        <w:t>来源 P086  |  中文正文</w:t>
      </w:r>
    </w:p>
    <w:p>
      <w:r>
        <w:t>7. 场景变更提示：完全保留我上传照片中的人物外观和辨识度，但将我所处的环境完全更改为[地点]。使光线、阴影、透视、反射、氛围、服装与环境的互动以及背景都自然地与新地点相匹配。让我看起来像真的站在那里一样，如同使用专业单反相机拍摄。保留真实的皮肤纹理和自然的面部细节。</w:t>
      </w:r>
    </w:p>
    <w:p>
      <w:bookmarkStart w:id="98" w:name="cat8"/>
      <w:pPr>
        <w:pStyle w:val="Heading1"/>
      </w:pPr>
      <w:r>
        <w:t>09  语言学习</w:t>
      </w:r>
      <w:bookmarkEnd w:id="98"/>
    </w:p>
    <w:p>
      <w:pPr>
        <w:pStyle w:val="Meta"/>
      </w:pPr>
      <w:hyperlink w:anchor="toc" w:history="1">
        <w:r>
          <w:rPr>
            <w:color w:val="245A81"/>
          </w:rPr>
          <w:t>返回分类目录</w:t>
        </w:r>
      </w:hyperlink>
      <w:r>
        <w:t xml:space="preserve">   </w:t>
      </w:r>
      <w:hyperlink w:anchor="scenes" w:history="1">
        <w:r>
          <w:rPr>
            <w:color w:val="245A81"/>
          </w:rPr>
          <w:t>返回场景索引</w:t>
        </w:r>
      </w:hyperlink>
    </w:p>
    <w:p>
      <w:bookmarkStart w:id="99" w:name="C079"/>
      <w:pPr>
        <w:pStyle w:val="Heading2"/>
        <w:spacing w:before="240"/>
      </w:pPr>
      <w:r>
        <w:t>C079  开启语言学习模式</w:t>
      </w:r>
      <w:bookmarkEnd w:id="99"/>
    </w:p>
    <w:p>
      <w:pPr>
        <w:pStyle w:val="Meta"/>
        <w:keepNext/>
      </w:pPr>
      <w:r>
        <w:t>来源 P088  |  中文正文</w:t>
      </w:r>
    </w:p>
    <w:p>
      <w:r>
        <w:t>1. 开启语言学习模式。您是一位专业的语言教师，运用系统的教学方法帮助众多初学者掌握语言并流利交流。从现在开始，每当我提到某种语言，请像私人教师一样一步一步地教我。重点培养口语能力、真实场景下的交流能力和实际理解能力。</w:t>
      </w:r>
    </w:p>
    <w:p>
      <w:bookmarkStart w:id="100" w:name="C080"/>
      <w:pPr>
        <w:pStyle w:val="Heading2"/>
        <w:spacing w:before="240"/>
      </w:pPr>
      <w:r>
        <w:t>C080  语言系统学习计划</w:t>
      </w:r>
      <w:bookmarkEnd w:id="100"/>
    </w:p>
    <w:p>
      <w:pPr>
        <w:pStyle w:val="Meta"/>
        <w:keepNext/>
      </w:pPr>
      <w:r>
        <w:t>来源 P089  |  中文正文</w:t>
      </w:r>
    </w:p>
    <w:p>
      <w:r>
        <w:t>2. 制定系统学习计划 请为我制定一个清晰且结构化的“[输入语言]”精通计划。将学习分为以下几个阶段：基础入门、日常会话技巧、句子结构、语法理解、真实情境交流</w:t>
      </w:r>
    </w:p>
    <w:p>
      <w:bookmarkStart w:id="101" w:name="C081"/>
      <w:pPr>
        <w:pStyle w:val="Heading2"/>
        <w:spacing w:before="240"/>
      </w:pPr>
      <w:r>
        <w:t>C081  语言每日课程</w:t>
      </w:r>
      <w:bookmarkEnd w:id="101"/>
    </w:p>
    <w:p>
      <w:pPr>
        <w:pStyle w:val="Meta"/>
        <w:keepNext/>
      </w:pPr>
      <w:r>
        <w:t>来源 P090  |  中文正文</w:t>
      </w:r>
    </w:p>
    <w:p>
      <w:r>
        <w:t>3. 创建每日课程 为我设计一个“[输入语言]”每日课程计划，包括：词汇、造句、发音指导、简短练习。确保练习可以在合理的时间内完成。</w:t>
      </w:r>
    </w:p>
    <w:p>
      <w:bookmarkStart w:id="102" w:name="C082"/>
      <w:pPr>
        <w:pStyle w:val="Heading2"/>
        <w:spacing w:before="240"/>
      </w:pPr>
      <w:r>
        <w:t>C082  简化语法规则</w:t>
      </w:r>
      <w:bookmarkEnd w:id="102"/>
    </w:p>
    <w:p>
      <w:pPr>
        <w:pStyle w:val="Meta"/>
        <w:keepNext/>
      </w:pPr>
      <w:r>
        <w:t>来源 P091  |  中文正文</w:t>
      </w:r>
    </w:p>
    <w:p>
      <w:r>
        <w:t>4. 简化语法规则 用简单的方式解释[输入语言]的语法，使用日常对话中的例子来说明规则是如何应用的，而不是抽象的理论解释。</w:t>
      </w:r>
    </w:p>
    <w:p>
      <w:bookmarkStart w:id="103" w:name="C083"/>
      <w:pPr>
        <w:pStyle w:val="Heading2"/>
        <w:spacing w:before="240"/>
      </w:pPr>
      <w:r>
        <w:t>C083  语言写作与口语纠错</w:t>
      </w:r>
      <w:bookmarkEnd w:id="103"/>
    </w:p>
    <w:p>
      <w:pPr>
        <w:pStyle w:val="Meta"/>
        <w:keepNext/>
      </w:pPr>
      <w:r>
        <w:t>来源 P092  |  中文正文</w:t>
      </w:r>
    </w:p>
    <w:p>
      <w:r>
        <w:t>5. 纠错 请审阅我提供的用[输入语言]撰写的写作或口语练习，并指出语法、词汇和句式结构中的错误。请给出改正建议并解释如何避免这些错误。</w:t>
      </w:r>
    </w:p>
    <w:p>
      <w:bookmarkStart w:id="104" w:name="cat9"/>
      <w:pPr>
        <w:pStyle w:val="Heading1"/>
      </w:pPr>
      <w:r>
        <w:t>10  回答质量与纠错</w:t>
      </w:r>
      <w:bookmarkEnd w:id="104"/>
    </w:p>
    <w:p>
      <w:pPr>
        <w:pStyle w:val="Meta"/>
      </w:pPr>
      <w:hyperlink w:anchor="toc" w:history="1">
        <w:r>
          <w:rPr>
            <w:color w:val="245A81"/>
          </w:rPr>
          <w:t>返回分类目录</w:t>
        </w:r>
      </w:hyperlink>
      <w:r>
        <w:t xml:space="preserve">   </w:t>
      </w:r>
      <w:hyperlink w:anchor="scenes" w:history="1">
        <w:r>
          <w:rPr>
            <w:color w:val="245A81"/>
          </w:rPr>
          <w:t>返回场景索引</w:t>
        </w:r>
      </w:hyperlink>
    </w:p>
    <w:p>
      <w:bookmarkStart w:id="105" w:name="C085"/>
      <w:pPr>
        <w:pStyle w:val="Heading2"/>
        <w:spacing w:before="240"/>
      </w:pPr>
      <w:r>
        <w:t>C085  披露证据并承认不确定性</w:t>
      </w:r>
      <w:bookmarkEnd w:id="105"/>
    </w:p>
    <w:p>
      <w:pPr>
        <w:pStyle w:val="Meta"/>
        <w:keepNext/>
      </w:pPr>
      <w:r>
        <w:t>来源 P094、P098  |  合并整理</w:t>
      </w:r>
    </w:p>
    <w:p>
      <w:pPr>
        <w:pStyle w:val="Meta"/>
        <w:keepNext/>
      </w:pPr>
      <w:r>
        <w:t>适用：证据披露与诚实模式（原文组合）</w:t>
      </w:r>
    </w:p>
    <w:p>
      <w:pPr>
        <w:keepNext/>
      </w:pPr>
      <w:r>
        <w:t>对于你断言为事实的内容，请提供证据。</w:t>
      </w:r>
    </w:p>
    <w:p>
      <w:pPr>
        <w:keepNext/>
      </w:pPr>
      <w:r>
        <w:t>对于不确定的内容，请先说明“这只是推测”。</w:t>
      </w:r>
    </w:p>
    <w:p>
      <w:pPr>
        <w:keepNext/>
      </w:pPr>
      <w:r>
        <w:t>对于你不了解的内容，不要拐弯抹角，直接说“这部分我不知道”。</w:t>
      </w:r>
    </w:p>
    <w:p>
      <w:pPr>
        <w:pStyle w:val="Meta"/>
      </w:pPr>
      <w:r>
        <w:t>说明：原组合条目已含诚实模式，独立重复条目并入；保留证据、推测和未知三种情况。</w:t>
      </w:r>
    </w:p>
    <w:p>
      <w:bookmarkStart w:id="106" w:name="C086"/>
      <w:pPr>
        <w:pStyle w:val="Heading2"/>
        <w:spacing w:before="240"/>
      </w:pPr>
      <w:r>
        <w:t>C086  零知识转换模式</w:t>
      </w:r>
      <w:bookmarkEnd w:id="106"/>
    </w:p>
    <w:p>
      <w:pPr>
        <w:pStyle w:val="Meta"/>
        <w:keepNext/>
      </w:pPr>
      <w:r>
        <w:t>来源 P095  |  中文正文</w:t>
      </w:r>
    </w:p>
    <w:p>
      <w:r>
        <w:t>⑥ 零知识转换模式 您可以直接使用此模式向他人解释复杂内容。“将所有技术术语转换为日常语言，使即使是零基础的人也能理解，并用三句话概括。”</w:t>
      </w:r>
    </w:p>
    <w:p>
      <w:bookmarkStart w:id="107" w:name="C087"/>
      <w:pPr>
        <w:pStyle w:val="Heading2"/>
        <w:spacing w:before="240"/>
      </w:pPr>
      <w:r>
        <w:t>C087  弱点先发制人模式</w:t>
      </w:r>
      <w:bookmarkEnd w:id="107"/>
    </w:p>
    <w:p>
      <w:pPr>
        <w:pStyle w:val="Meta"/>
        <w:keepNext/>
      </w:pPr>
      <w:r>
        <w:t>来源 P096  |  中文正文</w:t>
      </w:r>
    </w:p>
    <w:p>
      <w:r>
        <w:t>⑤ 弱点先发制人模式，适用于对计划、提案和帖子进行风险检查 ↓ “请给出针对此回复的三个最有力的反驳论点，并分别提供对每个论点的反驳。”</w:t>
      </w:r>
    </w:p>
    <w:p>
      <w:bookmarkStart w:id="108" w:name="C088"/>
      <w:pPr>
        <w:pStyle w:val="Heading2"/>
        <w:spacing w:before="240"/>
      </w:pPr>
      <w:r>
        <w:t>C088  结论先行模式</w:t>
      </w:r>
      <w:bookmarkEnd w:id="108"/>
    </w:p>
    <w:p>
      <w:pPr>
        <w:pStyle w:val="Meta"/>
        <w:keepNext/>
      </w:pPr>
      <w:r>
        <w:t>来源 P097  |  中文正文</w:t>
      </w:r>
    </w:p>
    <w:p>
      <w:r>
        <w:t>④ 结论先行模式 当收到含糊不清的回复时，请按以下格式回复：↓ “按以下顺序回答：一行结论 → 三个理由（要点式） → 例外情况列在最后”</w:t>
      </w:r>
    </w:p>
    <w:p>
      <w:bookmarkStart w:id="109" w:name="C089"/>
      <w:pPr>
        <w:pStyle w:val="Heading2"/>
        <w:spacing w:before="240"/>
      </w:pPr>
      <w:r>
        <w:t>C089  现场专业模式</w:t>
      </w:r>
      <w:bookmarkEnd w:id="109"/>
    </w:p>
    <w:p>
      <w:pPr>
        <w:pStyle w:val="Meta"/>
        <w:keepNext/>
      </w:pPr>
      <w:r>
        <w:t>来源 P099  |  中文正文</w:t>
      </w:r>
    </w:p>
    <w:p>
      <w:r>
        <w:t>② 现场专业模式 开启和关闭此功能，即可一目了然地看出区别↓ “以拥有20年从业经验的专业人士的身份作答，并附有实用、真实的案例”</w:t>
      </w:r>
    </w:p>
    <w:p>
      <w:bookmarkStart w:id="110" w:name="C090"/>
      <w:pPr>
        <w:pStyle w:val="Heading2"/>
        <w:spacing w:before="240"/>
      </w:pPr>
      <w:r>
        <w:t>C090  自我纠错模式</w:t>
      </w:r>
      <w:bookmarkEnd w:id="110"/>
    </w:p>
    <w:p>
      <w:pPr>
        <w:pStyle w:val="Meta"/>
        <w:keepNext/>
      </w:pPr>
      <w:r>
        <w:t>来源 P100  |  中文正文</w:t>
      </w:r>
    </w:p>
    <w:p>
      <w:r>
        <w:t>① 自我纠错模式（效果最佳）我最常用的是这个↓ “给出答案后，请自行检查逻辑矛盾和事实错误。如有任何问题，请提供更正后的版本。”</w:t>
      </w:r>
    </w:p>
    <w:p>
      <w:bookmarkStart w:id="111" w:name="mapping"/>
      <w:pPr>
        <w:pStyle w:val="Heading1"/>
        <w:pageBreakBefore/>
      </w:pPr>
      <w:r>
        <w:t>新旧编号对照</w:t>
      </w:r>
      <w:bookmarkEnd w:id="111"/>
    </w:p>
    <w:p>
      <w:pPr>
        <w:pStyle w:val="Meta"/>
      </w:pPr>
      <w:r>
        <w:t>旧编号仍可使用；合并后的多个旧编号指向同一个中文条目。</w:t>
      </w:r>
    </w:p>
    <w:p>
      <w:pPr>
        <w:pStyle w:val="Index"/>
      </w:pPr>
      <w:r>
        <w:t xml:space="preserve">P001 → </w:t>
      </w:r>
      <w:hyperlink w:anchor="C001" w:history="1">
        <w:r>
          <w:rPr>
            <w:color w:val="245A81"/>
          </w:rPr>
          <w:t>C001 核对资料来源的观点冲突</w:t>
        </w:r>
      </w:hyperlink>
    </w:p>
    <w:p>
      <w:pPr>
        <w:pStyle w:val="Index"/>
      </w:pPr>
      <w:r>
        <w:t xml:space="preserve">P002 → </w:t>
      </w:r>
      <w:hyperlink w:anchor="C002" w:history="1">
        <w:r>
          <w:rPr>
            <w:color w:val="245A81"/>
          </w:rPr>
          <w:t>C002 查找资料覆盖空白</w:t>
        </w:r>
      </w:hyperlink>
    </w:p>
    <w:p>
      <w:pPr>
        <w:pStyle w:val="Index"/>
      </w:pPr>
      <w:r>
        <w:t xml:space="preserve">P003 → </w:t>
      </w:r>
      <w:hyperlink w:anchor="C003" w:history="1">
        <w:r>
          <w:rPr>
            <w:color w:val="245A81"/>
          </w:rPr>
          <w:t>C003 补足不同与少数观点</w:t>
        </w:r>
      </w:hyperlink>
    </w:p>
    <w:p>
      <w:pPr>
        <w:pStyle w:val="Index"/>
      </w:pPr>
      <w:r>
        <w:t xml:space="preserve">P004 → </w:t>
      </w:r>
      <w:hyperlink w:anchor="C004" w:history="1">
        <w:r>
          <w:rPr>
            <w:color w:val="245A81"/>
          </w:rPr>
          <w:t>C004 提供学习背景</w:t>
        </w:r>
      </w:hyperlink>
    </w:p>
    <w:p>
      <w:pPr>
        <w:pStyle w:val="Index"/>
      </w:pPr>
      <w:r>
        <w:t xml:space="preserve">P005 → </w:t>
      </w:r>
      <w:hyperlink w:anchor="C005" w:history="1">
        <w:r>
          <w:rPr>
            <w:color w:val="245A81"/>
          </w:rPr>
          <w:t>C005 根据上传资料定制学习</w:t>
        </w:r>
      </w:hyperlink>
    </w:p>
    <w:p>
      <w:pPr>
        <w:pStyle w:val="Index"/>
      </w:pPr>
      <w:r>
        <w:t xml:space="preserve">P006 → </w:t>
      </w:r>
      <w:hyperlink w:anchor="C006" w:history="1">
        <w:r>
          <w:rPr>
            <w:color w:val="245A81"/>
          </w:rPr>
          <w:t>C006 要求重新解释</w:t>
        </w:r>
      </w:hyperlink>
    </w:p>
    <w:p>
      <w:pPr>
        <w:pStyle w:val="Index"/>
      </w:pPr>
      <w:r>
        <w:t xml:space="preserve">P007 → </w:t>
      </w:r>
      <w:hyperlink w:anchor="C007" w:history="1">
        <w:r>
          <w:rPr>
            <w:color w:val="245A81"/>
          </w:rPr>
          <w:t>C007 调整学习节奏</w:t>
        </w:r>
      </w:hyperlink>
    </w:p>
    <w:p>
      <w:pPr>
        <w:pStyle w:val="Index"/>
      </w:pPr>
      <w:r>
        <w:t xml:space="preserve">P008 → </w:t>
      </w:r>
      <w:hyperlink w:anchor="C008" w:history="1">
        <w:r>
          <w:rPr>
            <w:color w:val="245A81"/>
          </w:rPr>
          <w:t>C008 总结学习内容</w:t>
        </w:r>
      </w:hyperlink>
    </w:p>
    <w:p>
      <w:pPr>
        <w:pStyle w:val="Index"/>
      </w:pPr>
      <w:r>
        <w:t xml:space="preserve">P009、P017 → </w:t>
      </w:r>
      <w:hyperlink w:anchor="C009" w:history="1">
        <w:r>
          <w:rPr>
            <w:color w:val="245A81"/>
          </w:rPr>
          <w:t>C009 用二八法则筛选学习重点</w:t>
        </w:r>
      </w:hyperlink>
    </w:p>
    <w:p>
      <w:pPr>
        <w:pStyle w:val="Index"/>
      </w:pPr>
      <w:r>
        <w:t xml:space="preserve">P010、P018 → </w:t>
      </w:r>
      <w:hyperlink w:anchor="C010" w:history="1">
        <w:r>
          <w:rPr>
            <w:color w:val="245A81"/>
          </w:rPr>
          <w:t>C010 制定四周学习时间表</w:t>
        </w:r>
      </w:hyperlink>
    </w:p>
    <w:p>
      <w:pPr>
        <w:pStyle w:val="Index"/>
      </w:pPr>
      <w:r>
        <w:t xml:space="preserve">P011 → </w:t>
      </w:r>
      <w:hyperlink w:anchor="C011" w:history="1">
        <w:r>
          <w:rPr>
            <w:color w:val="245A81"/>
          </w:rPr>
          <w:t>C011 生成入门级解释</w:t>
        </w:r>
      </w:hyperlink>
    </w:p>
    <w:p>
      <w:pPr>
        <w:pStyle w:val="Index"/>
      </w:pPr>
      <w:r>
        <w:t xml:space="preserve">P012 → </w:t>
      </w:r>
      <w:hyperlink w:anchor="C012" w:history="1">
        <w:r>
          <w:rPr>
            <w:color w:val="245A81"/>
          </w:rPr>
          <w:t>C012 用费曼法反向讲解</w:t>
        </w:r>
      </w:hyperlink>
    </w:p>
    <w:p>
      <w:pPr>
        <w:pStyle w:val="Index"/>
      </w:pPr>
      <w:r>
        <w:t xml:space="preserve">P013、P020 → </w:t>
      </w:r>
      <w:hyperlink w:anchor="C013" w:history="1">
        <w:r>
          <w:rPr>
            <w:color w:val="245A81"/>
          </w:rPr>
          <w:t>C013 用五道题检验学习成果</w:t>
        </w:r>
      </w:hyperlink>
    </w:p>
    <w:p>
      <w:pPr>
        <w:pStyle w:val="Index"/>
      </w:pPr>
      <w:r>
        <w:t xml:space="preserve">P014、P015、P022 → </w:t>
      </w:r>
      <w:hyperlink w:anchor="C014" w:history="1">
        <w:r>
          <w:rPr>
            <w:color w:val="245A81"/>
          </w:rPr>
          <w:t>C014 复盘学习方法并规划进阶</w:t>
        </w:r>
      </w:hyperlink>
    </w:p>
    <w:p>
      <w:pPr>
        <w:pStyle w:val="Index"/>
      </w:pPr>
      <w:r>
        <w:t xml:space="preserve">P016 → </w:t>
      </w:r>
      <w:hyperlink w:anchor="C015" w:history="1">
        <w:r>
          <w:rPr>
            <w:color w:val="245A81"/>
          </w:rPr>
          <w:t>C015 记忆指定写作风格</w:t>
        </w:r>
      </w:hyperlink>
    </w:p>
    <w:p>
      <w:pPr>
        <w:pStyle w:val="Index"/>
      </w:pPr>
      <w:r>
        <w:t xml:space="preserve">P019 → </w:t>
      </w:r>
      <w:hyperlink w:anchor="C016" w:history="1">
        <w:r>
          <w:rPr>
            <w:color w:val="245A81"/>
          </w:rPr>
          <w:t>C016 简单解释 + 反向讲解（组合版）</w:t>
        </w:r>
      </w:hyperlink>
    </w:p>
    <w:p>
      <w:pPr>
        <w:pStyle w:val="Index"/>
      </w:pPr>
      <w:r>
        <w:t xml:space="preserve">P021 → </w:t>
      </w:r>
      <w:hyperlink w:anchor="C017" w:history="1">
        <w:r>
          <w:rPr>
            <w:color w:val="245A81"/>
          </w:rPr>
          <w:t>C017 观察智能体拆解复杂任务</w:t>
        </w:r>
      </w:hyperlink>
    </w:p>
    <w:p>
      <w:pPr>
        <w:pStyle w:val="Index"/>
      </w:pPr>
      <w:r>
        <w:t xml:space="preserve">P023 → </w:t>
      </w:r>
      <w:hyperlink w:anchor="C018" w:history="1">
        <w:r>
          <w:rPr>
            <w:color w:val="245A81"/>
          </w:rPr>
          <w:t>C018 考试场景：延迟揭晓答案</w:t>
        </w:r>
      </w:hyperlink>
    </w:p>
    <w:p>
      <w:pPr>
        <w:pStyle w:val="Index"/>
      </w:pPr>
      <w:r>
        <w:t xml:space="preserve">P024 → </w:t>
      </w:r>
      <w:hyperlink w:anchor="C019" w:history="1">
        <w:r>
          <w:rPr>
            <w:color w:val="245A81"/>
          </w:rPr>
          <w:t>C019 学习新知识：先抓核心句</w:t>
        </w:r>
      </w:hyperlink>
    </w:p>
    <w:p>
      <w:pPr>
        <w:pStyle w:val="Index"/>
      </w:pPr>
      <w:r>
        <w:t xml:space="preserve">P025 → </w:t>
      </w:r>
      <w:hyperlink w:anchor="C020" w:history="1">
        <w:r>
          <w:rPr>
            <w:color w:val="245A81"/>
          </w:rPr>
          <w:t>C020 定制 7 天学习路径</w:t>
        </w:r>
      </w:hyperlink>
    </w:p>
    <w:p>
      <w:pPr>
        <w:pStyle w:val="Index"/>
      </w:pPr>
      <w:r>
        <w:t xml:space="preserve">P026 → </w:t>
      </w:r>
      <w:hyperlink w:anchor="C021" w:history="1">
        <w:r>
          <w:rPr>
            <w:color w:val="245A81"/>
          </w:rPr>
          <w:t>C021 考试：暴露理解弱点</w:t>
        </w:r>
      </w:hyperlink>
    </w:p>
    <w:p>
      <w:pPr>
        <w:pStyle w:val="Index"/>
      </w:pPr>
      <w:r>
        <w:t xml:space="preserve">P027 → </w:t>
      </w:r>
      <w:hyperlink w:anchor="C022" w:history="1">
        <w:r>
          <w:rPr>
            <w:color w:val="245A81"/>
          </w:rPr>
          <w:t>C022 48 小时通关：核心思维模型</w:t>
        </w:r>
      </w:hyperlink>
    </w:p>
    <w:p>
      <w:pPr>
        <w:pStyle w:val="Index"/>
      </w:pPr>
      <w:r>
        <w:t xml:space="preserve">P028 → </w:t>
      </w:r>
      <w:hyperlink w:anchor="C023" w:history="1">
        <w:r>
          <w:rPr>
            <w:color w:val="245A81"/>
          </w:rPr>
          <w:t>C023 48 小时通关：专家分歧</w:t>
        </w:r>
      </w:hyperlink>
    </w:p>
    <w:p>
      <w:pPr>
        <w:pStyle w:val="Index"/>
      </w:pPr>
      <w:r>
        <w:t xml:space="preserve">P029 → </w:t>
      </w:r>
      <w:hyperlink w:anchor="C024" w:history="1">
        <w:r>
          <w:rPr>
            <w:color w:val="245A81"/>
          </w:rPr>
          <w:t>C024 48 小时通关：深度理解验真题</w:t>
        </w:r>
      </w:hyperlink>
    </w:p>
    <w:p>
      <w:pPr>
        <w:pStyle w:val="Index"/>
      </w:pPr>
      <w:r>
        <w:t xml:space="preserve">P030 → </w:t>
      </w:r>
      <w:hyperlink w:anchor="C025" w:history="1">
        <w:r>
          <w:rPr>
            <w:color w:val="245A81"/>
          </w:rPr>
          <w:t>C025 48 小时通关：纠错与溯源</w:t>
        </w:r>
      </w:hyperlink>
    </w:p>
    <w:p>
      <w:pPr>
        <w:pStyle w:val="Index"/>
      </w:pPr>
      <w:r>
        <w:t xml:space="preserve">P031、P032 → </w:t>
      </w:r>
      <w:hyperlink w:anchor="C026" w:history="1">
        <w:r>
          <w:rPr>
            <w:color w:val="245A81"/>
          </w:rPr>
          <w:t>C026 优化已有提示词</w:t>
        </w:r>
      </w:hyperlink>
    </w:p>
    <w:p>
      <w:pPr>
        <w:pStyle w:val="Index"/>
      </w:pPr>
      <w:r>
        <w:t xml:space="preserve">P033 → </w:t>
      </w:r>
      <w:hyperlink w:anchor="C027" w:history="1">
        <w:r>
          <w:rPr>
            <w:color w:val="245A81"/>
          </w:rPr>
          <w:t>C027 复杂任务计划与分步执行模板</w:t>
        </w:r>
      </w:hyperlink>
    </w:p>
    <w:p>
      <w:pPr>
        <w:pStyle w:val="Index"/>
      </w:pPr>
      <w:r>
        <w:t xml:space="preserve">P034 → </w:t>
      </w:r>
      <w:hyperlink w:anchor="C028" w:history="1">
        <w:r>
          <w:rPr>
            <w:color w:val="245A81"/>
          </w:rPr>
          <w:t>C028 专家助理通用提示词</w:t>
        </w:r>
      </w:hyperlink>
    </w:p>
    <w:p>
      <w:pPr>
        <w:pStyle w:val="Index"/>
      </w:pPr>
      <w:r>
        <w:t xml:space="preserve">P035 → </w:t>
      </w:r>
      <w:hyperlink w:anchor="C029" w:history="1">
        <w:r>
          <w:rPr>
            <w:color w:val="245A81"/>
          </w:rPr>
          <w:t>C029 制作简单小应用</w:t>
        </w:r>
      </w:hyperlink>
    </w:p>
    <w:p>
      <w:pPr>
        <w:pStyle w:val="Index"/>
      </w:pPr>
      <w:r>
        <w:t xml:space="preserve">P036 → </w:t>
      </w:r>
      <w:hyperlink w:anchor="C030" w:history="1">
        <w:r>
          <w:rPr>
            <w:color w:val="245A81"/>
          </w:rPr>
          <w:t>C030 生成游戏、网页或 演示文稿</w:t>
        </w:r>
      </w:hyperlink>
    </w:p>
    <w:p>
      <w:pPr>
        <w:pStyle w:val="Index"/>
      </w:pPr>
      <w:r>
        <w:t xml:space="preserve">P037 → </w:t>
      </w:r>
      <w:hyperlink w:anchor="C031" w:history="1">
        <w:r>
          <w:rPr>
            <w:color w:val="245A81"/>
          </w:rPr>
          <w:t>C031 查看并回到历史提交</w:t>
        </w:r>
      </w:hyperlink>
    </w:p>
    <w:p>
      <w:pPr>
        <w:pStyle w:val="Index"/>
      </w:pPr>
      <w:r>
        <w:t xml:space="preserve">P038 → </w:t>
      </w:r>
      <w:hyperlink w:anchor="C032" w:history="1">
        <w:r>
          <w:rPr>
            <w:color w:val="245A81"/>
          </w:rPr>
          <w:t>C032 开发带 API 的网站或应用</w:t>
        </w:r>
      </w:hyperlink>
    </w:p>
    <w:p>
      <w:pPr>
        <w:pStyle w:val="Index"/>
      </w:pPr>
      <w:r>
        <w:t xml:space="preserve">P039 → </w:t>
      </w:r>
      <w:hyperlink w:anchor="C033" w:history="1">
        <w:r>
          <w:rPr>
            <w:color w:val="245A81"/>
          </w:rPr>
          <w:t>C033 创建 AGENTS.md 保存项目记忆</w:t>
        </w:r>
      </w:hyperlink>
    </w:p>
    <w:p>
      <w:pPr>
        <w:pStyle w:val="Index"/>
      </w:pPr>
      <w:r>
        <w:t xml:space="preserve">P040 → </w:t>
      </w:r>
      <w:hyperlink w:anchor="C034" w:history="1">
        <w:r>
          <w:rPr>
            <w:color w:val="245A81"/>
          </w:rPr>
          <w:t>C034 限定移动端首页优化范围</w:t>
        </w:r>
      </w:hyperlink>
    </w:p>
    <w:p>
      <w:pPr>
        <w:pStyle w:val="Index"/>
      </w:pPr>
      <w:r>
        <w:t xml:space="preserve">P041 → </w:t>
      </w:r>
      <w:hyperlink w:anchor="C035" w:history="1">
        <w:r>
          <w:rPr>
            <w:color w:val="245A81"/>
          </w:rPr>
          <w:t>C035 为项目建立 agent.md 总说明</w:t>
        </w:r>
      </w:hyperlink>
    </w:p>
    <w:p>
      <w:pPr>
        <w:pStyle w:val="Index"/>
      </w:pPr>
      <w:r>
        <w:t xml:space="preserve">P042 → </w:t>
      </w:r>
      <w:hyperlink w:anchor="C036" w:history="1">
        <w:r>
          <w:rPr>
            <w:color w:val="245A81"/>
          </w:rPr>
          <w:t>C036 修改整理文件的安全流程</w:t>
        </w:r>
      </w:hyperlink>
    </w:p>
    <w:p>
      <w:pPr>
        <w:pStyle w:val="Index"/>
      </w:pPr>
      <w:r>
        <w:t xml:space="preserve">P043 → </w:t>
      </w:r>
      <w:hyperlink w:anchor="C037" w:history="1">
        <w:r>
          <w:rPr>
            <w:color w:val="245A81"/>
          </w:rPr>
          <w:t>C037 计划模式：小工具、改文件、批量处理</w:t>
        </w:r>
      </w:hyperlink>
    </w:p>
    <w:p>
      <w:pPr>
        <w:pStyle w:val="Index"/>
      </w:pPr>
      <w:r>
        <w:t xml:space="preserve">P044 → </w:t>
      </w:r>
      <w:hyperlink w:anchor="C038" w:history="1">
        <w:r>
          <w:rPr>
            <w:color w:val="245A81"/>
          </w:rPr>
          <w:t>C038 把模糊需求澄清流程做成 技能</w:t>
        </w:r>
      </w:hyperlink>
    </w:p>
    <w:p>
      <w:pPr>
        <w:pStyle w:val="Index"/>
      </w:pPr>
      <w:r>
        <w:t xml:space="preserve">P045、P046 → </w:t>
      </w:r>
      <w:hyperlink w:anchor="C039" w:history="1">
        <w:r>
          <w:rPr>
            <w:color w:val="245A81"/>
          </w:rPr>
          <w:t>C039 用子代理分析 Codex 工作效率</w:t>
        </w:r>
      </w:hyperlink>
    </w:p>
    <w:p>
      <w:pPr>
        <w:pStyle w:val="Index"/>
      </w:pPr>
      <w:r>
        <w:t xml:space="preserve">P047 → </w:t>
      </w:r>
      <w:hyperlink w:anchor="C040" w:history="1">
        <w:r>
          <w:rPr>
            <w:color w:val="245A81"/>
          </w:rPr>
          <w:t>C040 架构师模式</w:t>
        </w:r>
      </w:hyperlink>
    </w:p>
    <w:p>
      <w:pPr>
        <w:pStyle w:val="Index"/>
      </w:pPr>
      <w:r>
        <w:t xml:space="preserve">P048 → </w:t>
      </w:r>
      <w:hyperlink w:anchor="C041" w:history="1">
        <w:r>
          <w:rPr>
            <w:color w:val="245A81"/>
          </w:rPr>
          <w:t>C041 代码审计模式</w:t>
        </w:r>
      </w:hyperlink>
    </w:p>
    <w:p>
      <w:pPr>
        <w:pStyle w:val="Index"/>
      </w:pPr>
      <w:r>
        <w:t xml:space="preserve">P049 → </w:t>
      </w:r>
      <w:hyperlink w:anchor="C042" w:history="1">
        <w:r>
          <w:rPr>
            <w:color w:val="245A81"/>
          </w:rPr>
          <w:t>C042 产品经理模式</w:t>
        </w:r>
      </w:hyperlink>
    </w:p>
    <w:p>
      <w:pPr>
        <w:pStyle w:val="Index"/>
      </w:pPr>
      <w:r>
        <w:t xml:space="preserve">P050 → </w:t>
      </w:r>
      <w:hyperlink w:anchor="C043" w:history="1">
        <w:r>
          <w:rPr>
            <w:color w:val="245A81"/>
          </w:rPr>
          <w:t>C043 增长顾问模式</w:t>
        </w:r>
      </w:hyperlink>
    </w:p>
    <w:p>
      <w:pPr>
        <w:pStyle w:val="Index"/>
      </w:pPr>
      <w:r>
        <w:t xml:space="preserve">P051 → </w:t>
      </w:r>
      <w:hyperlink w:anchor="C044" w:history="1">
        <w:r>
          <w:rPr>
            <w:color w:val="245A81"/>
          </w:rPr>
          <w:t>C044 老板视角模式</w:t>
        </w:r>
      </w:hyperlink>
    </w:p>
    <w:p>
      <w:pPr>
        <w:pStyle w:val="Index"/>
      </w:pPr>
      <w:r>
        <w:t xml:space="preserve">P052 → </w:t>
      </w:r>
      <w:hyperlink w:anchor="C045" w:history="1">
        <w:r>
          <w:rPr>
            <w:color w:val="245A81"/>
          </w:rPr>
          <w:t>C045 复盘模式</w:t>
        </w:r>
      </w:hyperlink>
    </w:p>
    <w:p>
      <w:pPr>
        <w:pStyle w:val="Index"/>
      </w:pPr>
      <w:r>
        <w:t xml:space="preserve">P053 → </w:t>
      </w:r>
      <w:hyperlink w:anchor="C046" w:history="1">
        <w:r>
          <w:rPr>
            <w:color w:val="245A81"/>
          </w:rPr>
          <w:t>C046 每周自动复盘 Codex 记录</w:t>
        </w:r>
      </w:hyperlink>
    </w:p>
    <w:p>
      <w:pPr>
        <w:pStyle w:val="Index"/>
      </w:pPr>
      <w:r>
        <w:t xml:space="preserve">P054 → </w:t>
      </w:r>
      <w:hyperlink w:anchor="C047" w:history="1">
        <w:r>
          <w:rPr>
            <w:color w:val="245A81"/>
          </w:rPr>
          <w:t>C047 GitHub 热门应用每日早报</w:t>
        </w:r>
      </w:hyperlink>
    </w:p>
    <w:p>
      <w:pPr>
        <w:pStyle w:val="Index"/>
      </w:pPr>
      <w:r>
        <w:t xml:space="preserve">P055 → </w:t>
      </w:r>
      <w:hyperlink w:anchor="C048" w:history="1">
        <w:r>
          <w:rPr>
            <w:color w:val="245A81"/>
          </w:rPr>
          <w:t>C048 反向计划法</w:t>
        </w:r>
      </w:hyperlink>
    </w:p>
    <w:p>
      <w:pPr>
        <w:pStyle w:val="Index"/>
      </w:pPr>
      <w:r>
        <w:t xml:space="preserve">P056 → </w:t>
      </w:r>
      <w:hyperlink w:anchor="C049" w:history="1">
        <w:r>
          <w:rPr>
            <w:color w:val="245A81"/>
          </w:rPr>
          <w:t>C049 多维信息转换</w:t>
        </w:r>
      </w:hyperlink>
    </w:p>
    <w:p>
      <w:pPr>
        <w:pStyle w:val="Index"/>
      </w:pPr>
      <w:r>
        <w:t xml:space="preserve">P057 → </w:t>
      </w:r>
      <w:hyperlink w:anchor="C050" w:history="1">
        <w:r>
          <w:rPr>
            <w:color w:val="245A81"/>
          </w:rPr>
          <w:t>C050 全力反驳模式</w:t>
        </w:r>
      </w:hyperlink>
    </w:p>
    <w:p>
      <w:pPr>
        <w:pStyle w:val="Index"/>
      </w:pPr>
      <w:r>
        <w:t xml:space="preserve">P058 → </w:t>
      </w:r>
      <w:hyperlink w:anchor="C051" w:history="1">
        <w:r>
          <w:rPr>
            <w:color w:val="245A81"/>
          </w:rPr>
          <w:t>C051 三角思维法</w:t>
        </w:r>
      </w:hyperlink>
    </w:p>
    <w:p>
      <w:pPr>
        <w:pStyle w:val="Index"/>
      </w:pPr>
      <w:r>
        <w:t xml:space="preserve">P059 → </w:t>
      </w:r>
      <w:hyperlink w:anchor="C052" w:history="1">
        <w:r>
          <w:rPr>
            <w:color w:val="245A81"/>
          </w:rPr>
          <w:t>C052 极简概括</w:t>
        </w:r>
      </w:hyperlink>
    </w:p>
    <w:p>
      <w:pPr>
        <w:pStyle w:val="Index"/>
      </w:pPr>
      <w:r>
        <w:t xml:space="preserve">P060 → </w:t>
      </w:r>
      <w:hyperlink w:anchor="C053" w:history="1">
        <w:r>
          <w:rPr>
            <w:color w:val="245A81"/>
          </w:rPr>
          <w:t>C053 分层表达</w:t>
        </w:r>
      </w:hyperlink>
    </w:p>
    <w:p>
      <w:pPr>
        <w:pStyle w:val="Index"/>
      </w:pPr>
      <w:r>
        <w:t xml:space="preserve">P061 → </w:t>
      </w:r>
      <w:hyperlink w:anchor="C054" w:history="1">
        <w:r>
          <w:rPr>
            <w:color w:val="245A81"/>
          </w:rPr>
          <w:t>C054 学以致用</w:t>
        </w:r>
      </w:hyperlink>
    </w:p>
    <w:p>
      <w:pPr>
        <w:pStyle w:val="Index"/>
      </w:pPr>
      <w:r>
        <w:t xml:space="preserve">P062 → </w:t>
      </w:r>
      <w:hyperlink w:anchor="C055" w:history="1">
        <w:r>
          <w:rPr>
            <w:color w:val="245A81"/>
          </w:rPr>
          <w:t>C055 类比讲法</w:t>
        </w:r>
      </w:hyperlink>
    </w:p>
    <w:p>
      <w:pPr>
        <w:pStyle w:val="Index"/>
      </w:pPr>
      <w:r>
        <w:t xml:space="preserve">P063 → </w:t>
      </w:r>
      <w:hyperlink w:anchor="C056" w:history="1">
        <w:r>
          <w:rPr>
            <w:color w:val="245A81"/>
          </w:rPr>
          <w:t>C056 深度挖掘</w:t>
        </w:r>
      </w:hyperlink>
    </w:p>
    <w:p>
      <w:pPr>
        <w:pStyle w:val="Index"/>
      </w:pPr>
      <w:r>
        <w:t xml:space="preserve">P064 → </w:t>
      </w:r>
      <w:hyperlink w:anchor="C057" w:history="1">
        <w:r>
          <w:rPr>
            <w:color w:val="245A81"/>
          </w:rPr>
          <w:t>C057 前置问诊</w:t>
        </w:r>
      </w:hyperlink>
    </w:p>
    <w:p>
      <w:pPr>
        <w:pStyle w:val="Index"/>
      </w:pPr>
      <w:r>
        <w:t xml:space="preserve">P065 → </w:t>
      </w:r>
      <w:hyperlink w:anchor="C058" w:history="1">
        <w:r>
          <w:rPr>
            <w:color w:val="245A81"/>
          </w:rPr>
          <w:t>C058 做选择</w:t>
        </w:r>
      </w:hyperlink>
    </w:p>
    <w:p>
      <w:pPr>
        <w:pStyle w:val="Index"/>
      </w:pPr>
      <w:r>
        <w:t xml:space="preserve">P066 → </w:t>
      </w:r>
      <w:hyperlink w:anchor="C059" w:history="1">
        <w:r>
          <w:rPr>
            <w:color w:val="245A81"/>
          </w:rPr>
          <w:t>C059 质疑判断我的计划</w:t>
        </w:r>
      </w:hyperlink>
    </w:p>
    <w:p>
      <w:pPr>
        <w:pStyle w:val="Index"/>
      </w:pPr>
      <w:r>
        <w:t xml:space="preserve">P067 → </w:t>
      </w:r>
      <w:hyperlink w:anchor="C060" w:history="1">
        <w:r>
          <w:rPr>
            <w:color w:val="245A81"/>
          </w:rPr>
          <w:t>C060 2/8法则学习知识</w:t>
        </w:r>
      </w:hyperlink>
    </w:p>
    <w:p>
      <w:pPr>
        <w:pStyle w:val="Index"/>
      </w:pPr>
      <w:r>
        <w:t xml:space="preserve">P068 → </w:t>
      </w:r>
      <w:hyperlink w:anchor="C061" w:history="1">
        <w:r>
          <w:rPr>
            <w:color w:val="245A81"/>
          </w:rPr>
          <w:t>C061 用问问题和反馈的方式来学习</w:t>
        </w:r>
      </w:hyperlink>
    </w:p>
    <w:p>
      <w:pPr>
        <w:pStyle w:val="Index"/>
      </w:pPr>
      <w:r>
        <w:t xml:space="preserve">P069 → </w:t>
      </w:r>
      <w:hyperlink w:anchor="C062" w:history="1">
        <w:r>
          <w:rPr>
            <w:color w:val="245A81"/>
          </w:rPr>
          <w:t>C062 创建专家委员会从各个角度讨论分析问题</w:t>
        </w:r>
      </w:hyperlink>
    </w:p>
    <w:p>
      <w:pPr>
        <w:pStyle w:val="Index"/>
      </w:pPr>
      <w:r>
        <w:t xml:space="preserve">P070 → </w:t>
      </w:r>
      <w:hyperlink w:anchor="C063" w:history="1">
        <w:r>
          <w:rPr>
            <w:color w:val="245A81"/>
          </w:rPr>
          <w:t>C063 创建你个人操作系统，让ai了解我作出正确的判断</w:t>
        </w:r>
      </w:hyperlink>
    </w:p>
    <w:p>
      <w:pPr>
        <w:pStyle w:val="Index"/>
      </w:pPr>
      <w:r>
        <w:t xml:space="preserve">P071 → </w:t>
      </w:r>
      <w:hyperlink w:anchor="C064" w:history="1">
        <w:r>
          <w:rPr>
            <w:color w:val="245A81"/>
          </w:rPr>
          <w:t>C064 把我的agents.md和技能查一遍</w:t>
        </w:r>
      </w:hyperlink>
    </w:p>
    <w:p>
      <w:pPr>
        <w:pStyle w:val="Index"/>
      </w:pPr>
      <w:r>
        <w:t xml:space="preserve">P072 → </w:t>
      </w:r>
      <w:hyperlink w:anchor="C065" w:history="1">
        <w:r>
          <w:rPr>
            <w:color w:val="245A81"/>
          </w:rPr>
          <w:t>C065 全链条构建完整的应用程序</w:t>
        </w:r>
      </w:hyperlink>
    </w:p>
    <w:p>
      <w:pPr>
        <w:pStyle w:val="Index"/>
      </w:pPr>
      <w:r>
        <w:t xml:space="preserve">P073 → </w:t>
      </w:r>
      <w:hyperlink w:anchor="C066" w:history="1">
        <w:r>
          <w:rPr>
            <w:color w:val="245A81"/>
          </w:rPr>
          <w:t>C066 升级至 单反相机 视觉效果</w:t>
        </w:r>
      </w:hyperlink>
    </w:p>
    <w:p>
      <w:pPr>
        <w:pStyle w:val="Index"/>
      </w:pPr>
      <w:r>
        <w:t xml:space="preserve">P074 → </w:t>
      </w:r>
      <w:hyperlink w:anchor="C067" w:history="1">
        <w:r>
          <w:rPr>
            <w:color w:val="245A81"/>
          </w:rPr>
          <w:t>C067 单反摄影师模式</w:t>
        </w:r>
      </w:hyperlink>
    </w:p>
    <w:p>
      <w:pPr>
        <w:pStyle w:val="Index"/>
      </w:pPr>
      <w:r>
        <w:t xml:space="preserve">P075、P082 → </w:t>
      </w:r>
      <w:hyperlink w:anchor="C068" w:history="1">
        <w:r>
          <w:rPr>
            <w:color w:val="245A81"/>
          </w:rPr>
          <w:t>C068 制作高端杂志风格肖像</w:t>
        </w:r>
      </w:hyperlink>
    </w:p>
    <w:p>
      <w:pPr>
        <w:pStyle w:val="Index"/>
      </w:pPr>
      <w:r>
        <w:t xml:space="preserve">P076 → </w:t>
      </w:r>
      <w:hyperlink w:anchor="C069" w:history="1">
        <w:r>
          <w:rPr>
            <w:color w:val="245A81"/>
          </w:rPr>
          <w:t>C069 电影风格拍摄</w:t>
        </w:r>
      </w:hyperlink>
    </w:p>
    <w:p>
      <w:pPr>
        <w:pStyle w:val="Index"/>
      </w:pPr>
      <w:r>
        <w:t xml:space="preserve">P077 → </w:t>
      </w:r>
      <w:hyperlink w:anchor="C070" w:history="1">
        <w:r>
          <w:rPr>
            <w:color w:val="245A81"/>
          </w:rPr>
          <w:t>C070 黄金时段照片</w:t>
        </w:r>
      </w:hyperlink>
    </w:p>
    <w:p>
      <w:pPr>
        <w:pStyle w:val="Index"/>
      </w:pPr>
      <w:r>
        <w:t xml:space="preserve">P078 → </w:t>
      </w:r>
      <w:hyperlink w:anchor="C071" w:history="1">
        <w:r>
          <w:rPr>
            <w:color w:val="245A81"/>
          </w:rPr>
          <w:t>C071 奢华 Instagram 写真</w:t>
        </w:r>
      </w:hyperlink>
    </w:p>
    <w:p>
      <w:pPr>
        <w:pStyle w:val="Index"/>
      </w:pPr>
      <w:r>
        <w:t xml:space="preserve">P079、P087 → </w:t>
      </w:r>
      <w:hyperlink w:anchor="C072" w:history="1">
        <w:r>
          <w:rPr>
            <w:color w:val="245A81"/>
          </w:rPr>
          <w:t>C072 制作自然专业的头像照</w:t>
        </w:r>
      </w:hyperlink>
    </w:p>
    <w:p>
      <w:pPr>
        <w:pStyle w:val="Index"/>
      </w:pPr>
      <w:r>
        <w:t xml:space="preserve">P080 → </w:t>
      </w:r>
      <w:hyperlink w:anchor="C073" w:history="1">
        <w:r>
          <w:rPr>
            <w:color w:val="245A81"/>
          </w:rPr>
          <w:t>C073 旅行博主照片</w:t>
        </w:r>
      </w:hyperlink>
    </w:p>
    <w:p>
      <w:pPr>
        <w:pStyle w:val="Index"/>
      </w:pPr>
      <w:r>
        <w:t xml:space="preserve">P081 → </w:t>
      </w:r>
      <w:hyperlink w:anchor="C074" w:history="1">
        <w:r>
          <w:rPr>
            <w:color w:val="245A81"/>
          </w:rPr>
          <w:t>C074 修正光线不足</w:t>
        </w:r>
      </w:hyperlink>
    </w:p>
    <w:p>
      <w:pPr>
        <w:pStyle w:val="Index"/>
      </w:pPr>
      <w:r>
        <w:t xml:space="preserve">P083 → </w:t>
      </w:r>
      <w:hyperlink w:anchor="C075" w:history="1">
        <w:r>
          <w:rPr>
            <w:color w:val="245A81"/>
          </w:rPr>
          <w:t>C075 专业中性背景</w:t>
        </w:r>
      </w:hyperlink>
    </w:p>
    <w:p>
      <w:pPr>
        <w:pStyle w:val="Index"/>
      </w:pPr>
      <w:r>
        <w:t xml:space="preserve">P084 → </w:t>
      </w:r>
      <w:hyperlink w:anchor="C076" w:history="1">
        <w:r>
          <w:rPr>
            <w:color w:val="245A81"/>
          </w:rPr>
          <w:t>C076 修复旧照片提示</w:t>
        </w:r>
      </w:hyperlink>
    </w:p>
    <w:p>
      <w:pPr>
        <w:pStyle w:val="Index"/>
      </w:pPr>
      <w:r>
        <w:t xml:space="preserve">P085 → </w:t>
      </w:r>
      <w:hyperlink w:anchor="C077" w:history="1">
        <w:r>
          <w:rPr>
            <w:color w:val="245A81"/>
          </w:rPr>
          <w:t>C077 老照片修复</w:t>
        </w:r>
      </w:hyperlink>
    </w:p>
    <w:p>
      <w:pPr>
        <w:pStyle w:val="Index"/>
      </w:pPr>
      <w:r>
        <w:t xml:space="preserve">P086 → </w:t>
      </w:r>
      <w:hyperlink w:anchor="C078" w:history="1">
        <w:r>
          <w:rPr>
            <w:color w:val="245A81"/>
          </w:rPr>
          <w:t>C078 场景变更</w:t>
        </w:r>
      </w:hyperlink>
    </w:p>
    <w:p>
      <w:pPr>
        <w:pStyle w:val="Index"/>
      </w:pPr>
      <w:r>
        <w:t xml:space="preserve">P088 → </w:t>
      </w:r>
      <w:hyperlink w:anchor="C079" w:history="1">
        <w:r>
          <w:rPr>
            <w:color w:val="245A81"/>
          </w:rPr>
          <w:t>C079 开启语言学习模式</w:t>
        </w:r>
      </w:hyperlink>
    </w:p>
    <w:p>
      <w:pPr>
        <w:pStyle w:val="Index"/>
      </w:pPr>
      <w:r>
        <w:t xml:space="preserve">P089 → </w:t>
      </w:r>
      <w:hyperlink w:anchor="C080" w:history="1">
        <w:r>
          <w:rPr>
            <w:color w:val="245A81"/>
          </w:rPr>
          <w:t>C080 语言系统学习计划</w:t>
        </w:r>
      </w:hyperlink>
    </w:p>
    <w:p>
      <w:pPr>
        <w:pStyle w:val="Index"/>
      </w:pPr>
      <w:r>
        <w:t xml:space="preserve">P090 → </w:t>
      </w:r>
      <w:hyperlink w:anchor="C081" w:history="1">
        <w:r>
          <w:rPr>
            <w:color w:val="245A81"/>
          </w:rPr>
          <w:t>C081 语言每日课程</w:t>
        </w:r>
      </w:hyperlink>
    </w:p>
    <w:p>
      <w:pPr>
        <w:pStyle w:val="Index"/>
      </w:pPr>
      <w:r>
        <w:t xml:space="preserve">P091 → </w:t>
      </w:r>
      <w:hyperlink w:anchor="C082" w:history="1">
        <w:r>
          <w:rPr>
            <w:color w:val="245A81"/>
          </w:rPr>
          <w:t>C082 简化语法规则</w:t>
        </w:r>
      </w:hyperlink>
    </w:p>
    <w:p>
      <w:pPr>
        <w:pStyle w:val="Index"/>
      </w:pPr>
      <w:r>
        <w:t xml:space="preserve">P092 → </w:t>
      </w:r>
      <w:hyperlink w:anchor="C083" w:history="1">
        <w:r>
          <w:rPr>
            <w:color w:val="245A81"/>
          </w:rPr>
          <w:t>C083 语言写作与口语纠错</w:t>
        </w:r>
      </w:hyperlink>
    </w:p>
    <w:p>
      <w:pPr>
        <w:pStyle w:val="Index"/>
      </w:pPr>
      <w:r>
        <w:t xml:space="preserve">P093 → </w:t>
      </w:r>
      <w:hyperlink w:anchor="C084" w:history="1">
        <w:r>
          <w:rPr>
            <w:color w:val="245A81"/>
          </w:rPr>
          <w:t>C084 技能提升路线图生成器</w:t>
        </w:r>
      </w:hyperlink>
    </w:p>
    <w:p>
      <w:pPr>
        <w:pStyle w:val="Index"/>
      </w:pPr>
      <w:r>
        <w:t xml:space="preserve">P094、P098 → </w:t>
      </w:r>
      <w:hyperlink w:anchor="C085" w:history="1">
        <w:r>
          <w:rPr>
            <w:color w:val="245A81"/>
          </w:rPr>
          <w:t>C085 披露证据并承认不确定性</w:t>
        </w:r>
      </w:hyperlink>
    </w:p>
    <w:p>
      <w:pPr>
        <w:pStyle w:val="Index"/>
      </w:pPr>
      <w:r>
        <w:t xml:space="preserve">P095 → </w:t>
      </w:r>
      <w:hyperlink w:anchor="C086" w:history="1">
        <w:r>
          <w:rPr>
            <w:color w:val="245A81"/>
          </w:rPr>
          <w:t>C086 零知识转换模式</w:t>
        </w:r>
      </w:hyperlink>
    </w:p>
    <w:p>
      <w:pPr>
        <w:pStyle w:val="Index"/>
      </w:pPr>
      <w:r>
        <w:t xml:space="preserve">P096 → </w:t>
      </w:r>
      <w:hyperlink w:anchor="C087" w:history="1">
        <w:r>
          <w:rPr>
            <w:color w:val="245A81"/>
          </w:rPr>
          <w:t>C087 弱点先发制人模式</w:t>
        </w:r>
      </w:hyperlink>
    </w:p>
    <w:p>
      <w:pPr>
        <w:pStyle w:val="Index"/>
      </w:pPr>
      <w:r>
        <w:t xml:space="preserve">P097 → </w:t>
      </w:r>
      <w:hyperlink w:anchor="C088" w:history="1">
        <w:r>
          <w:rPr>
            <w:color w:val="245A81"/>
          </w:rPr>
          <w:t>C088 结论先行模式</w:t>
        </w:r>
      </w:hyperlink>
    </w:p>
    <w:p>
      <w:pPr>
        <w:pStyle w:val="Index"/>
      </w:pPr>
      <w:r>
        <w:t xml:space="preserve">P099 → </w:t>
      </w:r>
      <w:hyperlink w:anchor="C089" w:history="1">
        <w:r>
          <w:rPr>
            <w:color w:val="245A81"/>
          </w:rPr>
          <w:t>C089 现场专业模式</w:t>
        </w:r>
      </w:hyperlink>
    </w:p>
    <w:p>
      <w:pPr>
        <w:pStyle w:val="Index"/>
      </w:pPr>
      <w:r>
        <w:t xml:space="preserve">P100 → </w:t>
      </w:r>
      <w:hyperlink w:anchor="C090" w:history="1">
        <w:r>
          <w:rPr>
            <w:color w:val="245A81"/>
          </w:rPr>
          <w:t>C090 自我纠错模式</w:t>
        </w:r>
      </w:hyperlink>
    </w:p>
    <w:p>
      <w:pPr>
        <w:pStyle w:val="Index"/>
      </w:pPr>
      <w:r>
        <w:t xml:space="preserve">P101 → </w:t>
      </w:r>
      <w:hyperlink w:anchor="C091" w:history="1">
        <w:r>
          <w:rPr>
            <w:color w:val="245A81"/>
          </w:rPr>
          <w:t>C091 直接清晰的表达要求</w:t>
        </w:r>
      </w:hyperlink>
    </w:p>
    <w:p>
      <w:pPr>
        <w:pStyle w:val="Index"/>
      </w:pPr>
      <w:r>
        <w:t xml:space="preserve">P102 → </w:t>
      </w:r>
      <w:hyperlink w:anchor="C092" w:history="1">
        <w:r>
          <w:rPr>
            <w:color w:val="245A81"/>
          </w:rPr>
          <w:t>C092 子代理任务委托</w:t>
        </w:r>
      </w:hyperlink>
    </w:p>
    <w:p>
      <w:pPr>
        <w:pStyle w:val="Index"/>
      </w:pPr>
      <w:r>
        <w:t xml:space="preserve">P103 → </w:t>
      </w:r>
      <w:hyperlink w:anchor="C093" w:history="1">
        <w:r>
          <w:rPr>
            <w:color w:val="245A81"/>
          </w:rPr>
          <w:t>C093 代理消息清晰可读</w:t>
        </w:r>
      </w:hyperlink>
    </w:p>
    <w:p>
      <w:pPr>
        <w:pStyle w:val="Index"/>
      </w:pPr>
      <w:r>
        <w:t xml:space="preserve">P104 → </w:t>
      </w:r>
      <w:hyperlink w:anchor="C094" w:history="1">
        <w:r>
          <w:rPr>
            <w:color w:val="245A81"/>
          </w:rPr>
          <w:t>C094 按变更规模测试和验证</w:t>
        </w:r>
      </w:hyperlink>
    </w:p>
    <w:p>
      <w:pPr>
        <w:pStyle w:val="Index"/>
      </w:pPr>
      <w:r>
        <w:t xml:space="preserve">P105 → </w:t>
      </w:r>
      <w:hyperlink w:anchor="C095" w:history="1">
        <w:r>
          <w:rPr>
            <w:color w:val="245A81"/>
          </w:rPr>
          <w:t>C095 后人类智能模式</w:t>
        </w:r>
      </w:hyperlink>
    </w:p>
    <w:p>
      <w:bookmarkStart w:id="112" w:name="inbox"/>
      <w:pPr>
        <w:pStyle w:val="Heading1"/>
        <w:pageBreakBefore/>
      </w:pPr>
      <w:r>
        <w:t>新增提示词收集区</w:t>
      </w:r>
      <w:bookmarkEnd w:id="112"/>
    </w:p>
    <w:p>
      <w:r>
        <w:t>请原样粘贴新提示词；你可以写上用途和来源，方便之后分类。整理时先核对是否已有相同内容，再决定并入已有条目或新增编号。</w:t>
      </w:r>
    </w:p>
    <w:p>
      <w:r>
        <w:t>标题：</w:t>
      </w:r>
    </w:p>
    <w:p>
      <w:r>
        <w:t>适用场景：</w:t>
      </w:r>
    </w:p>
    <w:p>
      <w:r>
        <w:t>提示词正文：</w:t>
      </w:r>
    </w:p>
    <w:p/>
    <w:p/>
    <w:p/>
    <w:p>
      <w:r>
        <w:t>来源或备注：</w:t>
      </w:r>
    </w:p>
    <w:p>
      <w:r>
        <w:t>添加日期：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中文查阅版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315" w:lineRule="exact"/>
    </w:pPr>
    <w:rPr>
      <w:rFonts w:ascii="Noto Sans JP" w:hAnsi="Noto Sans JP" w:eastAsia="Noto Sans JP" w:cs="Noto Sans JP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JP" w:hAnsi="Noto Sans JP" w:eastAsia="Noto Sans JP" w:cs="Noto Sans 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JP" w:hAnsi="Noto Sans JP" w:eastAsia="Noto Sans JP" w:cs="Noto Sans 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480" w:lineRule="exact"/>
      <w:outlineLvl w:val="0"/>
    </w:pPr>
    <w:rPr>
      <w:rFonts w:ascii="Noto Sans JP" w:hAnsi="Noto Sans JP" w:eastAsia="Noto Sans JP" w:cs="Noto Sans JP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60" w:lineRule="exact"/>
      <w:outlineLvl w:val="1"/>
    </w:pPr>
    <w:rPr>
      <w:rFonts w:ascii="Noto Sans JP" w:hAnsi="Noto Sans JP" w:eastAsia="Noto Sans JP" w:cs="Noto Sans JP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JP" w:hAnsi="Noto Sans JP" w:eastAsia="Noto Sans JP" w:cs="Noto Sans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JP" w:hAnsi="Noto Sans JP" w:eastAsia="Noto Sans JP" w:cs="Noto Sans JP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JP" w:hAnsi="Noto Sans JP" w:eastAsia="Noto Sans JP" w:cs="Noto Sans JP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JP" w:hAnsi="Noto Sans JP" w:eastAsia="Noto Sans JP" w:cs="Noto Sans JP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JP" w:hAnsi="Noto Sans JP" w:eastAsia="Noto Sans JP" w:cs="Noto Sans JP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JP" w:hAnsi="Noto Sans JP" w:eastAsia="Noto Sans JP" w:cs="Noto Sans JP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JP" w:hAnsi="Noto Sans JP" w:eastAsia="Noto Sans JP" w:cs="Noto Sans JP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JP" w:hAnsi="Noto Sans JP" w:eastAsia="Noto Sans JP" w:cs="Noto Sans JP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720" w:lineRule="exact"/>
      <w:contextualSpacing/>
    </w:pPr>
    <w:rPr>
      <w:rFonts w:ascii="Noto Sans JP" w:hAnsi="Noto Sans JP" w:eastAsia="Noto Sans JP" w:cs="Noto Sans JP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60" w:lineRule="exact"/>
    </w:pPr>
    <w:rPr>
      <w:rFonts w:ascii="Noto Sans JP" w:hAnsi="Noto Sans JP" w:eastAsia="Noto Sans JP" w:cs="Noto Sans JP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JP" w:hAnsi="Noto Sans JP" w:eastAsia="Noto Sans JP" w:cs="Noto Sans JP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JP" w:hAnsi="Noto Sans JP" w:eastAsia="Noto Sans JP" w:cs="Noto Sans JP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JP" w:hAnsi="Noto Sans JP" w:eastAsia="Noto Sans JP" w:cs="Noto Sans JP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JP" w:hAnsi="Noto Sans JP" w:eastAsia="Noto Sans JP" w:cs="Noto Sans JP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JP" w:hAnsi="Noto Sans JP" w:eastAsia="Noto Sans JP" w:cs="Noto Sans JP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JP" w:hAnsi="Noto Sans JP" w:eastAsia="Noto Sans JP" w:cs="Noto Sans JP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JP" w:hAnsi="Noto Sans JP" w:eastAsia="Noto Sans JP" w:cs="Noto Sans JP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JP" w:hAnsi="Noto Sans JP" w:eastAsia="Noto Sans JP" w:cs="Noto Sans JP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JP" w:hAnsi="Noto Sans JP" w:eastAsia="Noto Sans JP" w:cs="Noto Sans JP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JP" w:hAnsi="Noto Sans JP" w:eastAsia="Noto Sans JP" w:cs="Noto Sans JP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JP" w:hAnsi="Noto Sans JP" w:eastAsia="Noto Sans JP" w:cs="Noto Sans JP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JP" w:hAnsi="Noto Sans JP" w:eastAsia="Noto Sans JP" w:cs="Noto Sans JP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JP" w:hAnsi="Noto Sans JP" w:eastAsia="Noto Sans JP" w:cs="Noto Sans JP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JP" w:hAnsi="Noto Sans JP" w:eastAsia="Noto Sans JP" w:cs="Noto Sans JP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JP" w:hAnsi="Noto Sans JP" w:eastAsia="Noto Sans JP" w:cs="Noto Sans JP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JP" w:hAnsi="Noto Sans JP" w:eastAsia="Noto Sans JP" w:cs="Noto Sans JP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JP" w:hAnsi="Noto Sans JP" w:eastAsia="Noto Sans JP" w:cs="Noto Sans JP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JP" w:hAnsi="Noto Sans JP" w:eastAsia="Noto Sans JP" w:cs="Noto Sans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JP" w:hAnsi="Noto Sans JP" w:eastAsia="Noto Sans JP" w:cs="Noto Sans JP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JP" w:hAnsi="Noto Sans JP" w:eastAsia="Noto Sans JP" w:cs="Noto Sans JP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JP" w:hAnsi="Noto Sans JP" w:eastAsia="Noto Sans JP" w:cs="Noto Sans JP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ex">
    <w:name w:val="Index"/>
    <w:basedOn w:val="Normal"/>
    <w:pPr>
      <w:spacing w:after="40" w:line="270" w:lineRule="exact"/>
    </w:pPr>
    <w:rPr>
      <w:rFonts w:ascii="Noto Sans JP" w:hAnsi="Noto Sans JP" w:eastAsia="Noto Sans JP" w:cs="Noto Sans JP"/>
      <w:sz w:val="20"/>
    </w:rPr>
  </w:style>
  <w:style w:type="paragraph" w:customStyle="1" w:styleId="Meta">
    <w:name w:val="Meta"/>
    <w:basedOn w:val="Normal"/>
    <w:pPr>
      <w:spacing w:after="40" w:line="243" w:lineRule="exact"/>
    </w:pPr>
    <w:rPr>
      <w:rFonts w:ascii="Noto Sans JP" w:hAnsi="Noto Sans JP" w:eastAsia="Noto Sans JP" w:cs="Noto Sans JP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